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B890" w14:textId="77777777" w:rsidR="00002F59" w:rsidRDefault="0011138D">
      <w:pPr>
        <w:spacing w:after="960"/>
        <w:jc w:val="center"/>
      </w:pPr>
      <w:r>
        <w:rPr>
          <w:b/>
          <w:color w:val="111827"/>
          <w:sz w:val="32"/>
        </w:rPr>
        <w:t>BÁO CÁO BÀI T</w:t>
      </w:r>
      <w:r>
        <w:rPr>
          <w:b/>
          <w:color w:val="111827"/>
          <w:sz w:val="32"/>
        </w:rPr>
        <w:t>Ậ</w:t>
      </w:r>
      <w:r>
        <w:rPr>
          <w:b/>
          <w:color w:val="111827"/>
          <w:sz w:val="32"/>
        </w:rPr>
        <w:t>P L</w:t>
      </w:r>
      <w:r>
        <w:rPr>
          <w:b/>
          <w:color w:val="111827"/>
          <w:sz w:val="32"/>
        </w:rPr>
        <w:t>Ớ</w:t>
      </w:r>
      <w:r>
        <w:rPr>
          <w:b/>
          <w:color w:val="111827"/>
          <w:sz w:val="32"/>
        </w:rPr>
        <w:t>N</w:t>
      </w:r>
      <w:r>
        <w:rPr>
          <w:b/>
          <w:color w:val="111827"/>
          <w:sz w:val="32"/>
        </w:rPr>
        <w:br/>
        <w:t>MÔN INTERNET OF THINGS</w:t>
      </w:r>
    </w:p>
    <w:p w14:paraId="5DDA5A28" w14:textId="77777777" w:rsidR="00002F59" w:rsidRDefault="0011138D">
      <w:pPr>
        <w:spacing w:after="480"/>
        <w:jc w:val="center"/>
      </w:pPr>
      <w:r>
        <w:rPr>
          <w:b/>
          <w:color w:val="111827"/>
          <w:sz w:val="44"/>
        </w:rPr>
        <w:t>XÂY D</w:t>
      </w:r>
      <w:r>
        <w:rPr>
          <w:b/>
          <w:color w:val="111827"/>
          <w:sz w:val="44"/>
        </w:rPr>
        <w:t>Ự</w:t>
      </w:r>
      <w:r>
        <w:rPr>
          <w:b/>
          <w:color w:val="111827"/>
          <w:sz w:val="44"/>
        </w:rPr>
        <w:t>NG DIGITAL TWIN GIÁM SÁT TR</w:t>
      </w:r>
      <w:r>
        <w:rPr>
          <w:b/>
          <w:color w:val="111827"/>
          <w:sz w:val="44"/>
        </w:rPr>
        <w:t>Ạ</w:t>
      </w:r>
      <w:r>
        <w:rPr>
          <w:b/>
          <w:color w:val="111827"/>
          <w:sz w:val="44"/>
        </w:rPr>
        <w:t>NG THÁI</w:t>
      </w:r>
      <w:r>
        <w:rPr>
          <w:b/>
          <w:color w:val="111827"/>
          <w:sz w:val="44"/>
        </w:rPr>
        <w:br/>
        <w:t>VÀ PHÁT HI</w:t>
      </w:r>
      <w:r>
        <w:rPr>
          <w:b/>
          <w:color w:val="111827"/>
          <w:sz w:val="44"/>
        </w:rPr>
        <w:t>Ệ</w:t>
      </w:r>
      <w:r>
        <w:rPr>
          <w:b/>
          <w:color w:val="111827"/>
          <w:sz w:val="44"/>
        </w:rPr>
        <w:t>N B</w:t>
      </w:r>
      <w:r>
        <w:rPr>
          <w:b/>
          <w:color w:val="111827"/>
          <w:sz w:val="44"/>
        </w:rPr>
        <w:t>Ấ</w:t>
      </w:r>
      <w:r>
        <w:rPr>
          <w:b/>
          <w:color w:val="111827"/>
          <w:sz w:val="44"/>
        </w:rPr>
        <w:t>T THƯ</w:t>
      </w:r>
      <w:r>
        <w:rPr>
          <w:b/>
          <w:color w:val="111827"/>
          <w:sz w:val="44"/>
        </w:rPr>
        <w:t>Ờ</w:t>
      </w:r>
      <w:r>
        <w:rPr>
          <w:b/>
          <w:color w:val="111827"/>
          <w:sz w:val="44"/>
        </w:rPr>
        <w:t>NG CHO</w:t>
      </w:r>
      <w:r>
        <w:rPr>
          <w:b/>
          <w:color w:val="111827"/>
          <w:sz w:val="44"/>
        </w:rPr>
        <w:br/>
        <w:t>KHO B</w:t>
      </w:r>
      <w:r>
        <w:rPr>
          <w:b/>
          <w:color w:val="111827"/>
          <w:sz w:val="44"/>
        </w:rPr>
        <w:t>Ả</w:t>
      </w:r>
      <w:r>
        <w:rPr>
          <w:b/>
          <w:color w:val="111827"/>
          <w:sz w:val="44"/>
        </w:rPr>
        <w:t>O QU</w:t>
      </w:r>
      <w:r>
        <w:rPr>
          <w:b/>
          <w:color w:val="111827"/>
          <w:sz w:val="44"/>
        </w:rPr>
        <w:t>Ả</w:t>
      </w:r>
      <w:r>
        <w:rPr>
          <w:b/>
          <w:color w:val="111827"/>
          <w:sz w:val="44"/>
        </w:rPr>
        <w:t>N RAU QU</w:t>
      </w:r>
      <w:r>
        <w:rPr>
          <w:b/>
          <w:color w:val="111827"/>
          <w:sz w:val="44"/>
        </w:rPr>
        <w:t>Ả</w:t>
      </w:r>
    </w:p>
    <w:p w14:paraId="1CC19550" w14:textId="77777777" w:rsidR="00002F59" w:rsidRDefault="0011138D">
      <w:pPr>
        <w:keepNext/>
        <w:keepLines/>
        <w:jc w:val="center"/>
      </w:pPr>
      <w:r>
        <w:rPr>
          <w:noProof/>
        </w:rPr>
        <w:drawing>
          <wp:inline distT="0" distB="0" distL="0" distR="0" wp14:anchorId="7A550396" wp14:editId="2A778CE7">
            <wp:extent cx="5328000" cy="23819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y-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8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DD4D" w14:textId="77777777" w:rsidR="00002F59" w:rsidRDefault="0011138D">
      <w:pPr>
        <w:pStyle w:val="Chuthich"/>
        <w:jc w:val="center"/>
      </w:pPr>
      <w:r>
        <w:rPr>
          <w:i/>
        </w:rPr>
        <w:t>Mô hình trung tâm c</w:t>
      </w:r>
      <w:r>
        <w:rPr>
          <w:i/>
        </w:rPr>
        <w:t>ủ</w:t>
      </w:r>
      <w:r>
        <w:rPr>
          <w:i/>
        </w:rPr>
        <w:t>a đ</w:t>
      </w:r>
      <w:r>
        <w:rPr>
          <w:i/>
        </w:rPr>
        <w:t>ề</w:t>
      </w:r>
      <w:r>
        <w:rPr>
          <w:i/>
        </w:rPr>
        <w:t xml:space="preserve"> tài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953"/>
      </w:tblGrid>
      <w:tr w:rsidR="00002F59" w14:paraId="241D5322" w14:textId="77777777">
        <w:trPr>
          <w:tblHeader/>
          <w:jc w:val="center"/>
        </w:trPr>
        <w:tc>
          <w:tcPr>
            <w:tcW w:w="2381" w:type="dxa"/>
            <w:shd w:val="clear" w:color="auto" w:fill="134E4A"/>
            <w:vAlign w:val="center"/>
          </w:tcPr>
          <w:p w14:paraId="48FBB880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ng m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>c</w:t>
            </w:r>
          </w:p>
        </w:tc>
        <w:tc>
          <w:tcPr>
            <w:tcW w:w="5953" w:type="dxa"/>
            <w:shd w:val="clear" w:color="auto" w:fill="134E4A"/>
            <w:vAlign w:val="center"/>
          </w:tcPr>
          <w:p w14:paraId="7BE1E50E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Thông tin</w:t>
            </w:r>
          </w:p>
        </w:tc>
      </w:tr>
      <w:tr w:rsidR="00002F59" w14:paraId="133AE0DE" w14:textId="77777777">
        <w:trPr>
          <w:jc w:val="center"/>
        </w:trPr>
        <w:tc>
          <w:tcPr>
            <w:tcW w:w="2381" w:type="dxa"/>
            <w:vAlign w:val="center"/>
          </w:tcPr>
          <w:p w14:paraId="140AFB5F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N</w:t>
            </w:r>
            <w:r>
              <w:rPr>
                <w:color w:val="111827"/>
                <w:sz w:val="21"/>
              </w:rPr>
              <w:t>ề</w:t>
            </w:r>
            <w:r>
              <w:rPr>
                <w:color w:val="111827"/>
                <w:sz w:val="21"/>
              </w:rPr>
              <w:t>n t</w:t>
            </w:r>
            <w:r>
              <w:rPr>
                <w:color w:val="111827"/>
                <w:sz w:val="21"/>
              </w:rPr>
              <w:t>ả</w:t>
            </w:r>
            <w:r>
              <w:rPr>
                <w:color w:val="111827"/>
                <w:sz w:val="21"/>
              </w:rPr>
              <w:t>ng</w:t>
            </w:r>
          </w:p>
        </w:tc>
        <w:tc>
          <w:tcPr>
            <w:tcW w:w="5953" w:type="dxa"/>
            <w:vAlign w:val="center"/>
          </w:tcPr>
          <w:p w14:paraId="045A31F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ThingsBoard Local 4.3.1.5 + PostgreSQL 18</w:t>
            </w:r>
          </w:p>
        </w:tc>
      </w:tr>
      <w:tr w:rsidR="00002F59" w14:paraId="13743E9C" w14:textId="77777777">
        <w:trPr>
          <w:jc w:val="center"/>
        </w:trPr>
        <w:tc>
          <w:tcPr>
            <w:tcW w:w="2381" w:type="dxa"/>
            <w:shd w:val="clear" w:color="auto" w:fill="F8FAFC"/>
            <w:vAlign w:val="center"/>
          </w:tcPr>
          <w:p w14:paraId="54D150DB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Node IoT</w:t>
            </w:r>
          </w:p>
        </w:tc>
        <w:tc>
          <w:tcPr>
            <w:tcW w:w="5953" w:type="dxa"/>
            <w:shd w:val="clear" w:color="auto" w:fill="F8FAFC"/>
            <w:vAlign w:val="center"/>
          </w:tcPr>
          <w:p w14:paraId="7D17C1D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ESP32 DevKit V1 · DHT22 · PIR · LED</w:t>
            </w:r>
          </w:p>
        </w:tc>
      </w:tr>
      <w:tr w:rsidR="00002F59" w14:paraId="36E2B0DB" w14:textId="77777777">
        <w:trPr>
          <w:jc w:val="center"/>
        </w:trPr>
        <w:tc>
          <w:tcPr>
            <w:tcW w:w="2381" w:type="dxa"/>
            <w:vAlign w:val="center"/>
          </w:tcPr>
          <w:p w14:paraId="6D92908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Mô ph</w:t>
            </w:r>
            <w:r>
              <w:rPr>
                <w:color w:val="111827"/>
                <w:sz w:val="21"/>
              </w:rPr>
              <w:t>ỏ</w:t>
            </w:r>
            <w:r>
              <w:rPr>
                <w:color w:val="111827"/>
                <w:sz w:val="21"/>
              </w:rPr>
              <w:t>ng</w:t>
            </w:r>
          </w:p>
        </w:tc>
        <w:tc>
          <w:tcPr>
            <w:tcW w:w="5953" w:type="dxa"/>
            <w:vAlign w:val="center"/>
          </w:tcPr>
          <w:p w14:paraId="2AC0860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Wokwi for VS Code</w:t>
            </w:r>
          </w:p>
        </w:tc>
      </w:tr>
      <w:tr w:rsidR="00002F59" w14:paraId="3693BE91" w14:textId="77777777">
        <w:trPr>
          <w:jc w:val="center"/>
        </w:trPr>
        <w:tc>
          <w:tcPr>
            <w:tcW w:w="2381" w:type="dxa"/>
            <w:shd w:val="clear" w:color="auto" w:fill="F8FAFC"/>
            <w:vAlign w:val="center"/>
          </w:tcPr>
          <w:p w14:paraId="31A7942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Năm th</w:t>
            </w:r>
            <w:r>
              <w:rPr>
                <w:color w:val="111827"/>
                <w:sz w:val="21"/>
              </w:rPr>
              <w:t>ự</w:t>
            </w:r>
            <w:r>
              <w:rPr>
                <w:color w:val="111827"/>
                <w:sz w:val="21"/>
              </w:rPr>
              <w:t>c hi</w:t>
            </w:r>
            <w:r>
              <w:rPr>
                <w:color w:val="111827"/>
                <w:sz w:val="21"/>
              </w:rPr>
              <w:t>ệ</w:t>
            </w:r>
            <w:r>
              <w:rPr>
                <w:color w:val="111827"/>
                <w:sz w:val="21"/>
              </w:rPr>
              <w:t>n</w:t>
            </w:r>
          </w:p>
        </w:tc>
        <w:tc>
          <w:tcPr>
            <w:tcW w:w="5953" w:type="dxa"/>
            <w:shd w:val="clear" w:color="auto" w:fill="F8FAFC"/>
            <w:vAlign w:val="center"/>
          </w:tcPr>
          <w:p w14:paraId="04EA964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2026</w:t>
            </w:r>
          </w:p>
        </w:tc>
      </w:tr>
    </w:tbl>
    <w:p w14:paraId="5D0290EC" w14:textId="77777777" w:rsidR="00002F59" w:rsidRDefault="00002F59">
      <w:pPr>
        <w:spacing w:after="0"/>
      </w:pPr>
    </w:p>
    <w:p w14:paraId="467E9C2E" w14:textId="77777777" w:rsidR="00002F59" w:rsidRDefault="0011138D">
      <w:r>
        <w:br w:type="page"/>
      </w:r>
    </w:p>
    <w:p w14:paraId="023A6083" w14:textId="77777777" w:rsidR="00002F59" w:rsidRDefault="0011138D">
      <w:pPr>
        <w:pStyle w:val="u1"/>
      </w:pPr>
      <w:bookmarkStart w:id="0" w:name="_Toc241267833"/>
      <w:r>
        <w:lastRenderedPageBreak/>
        <w:t>TÓM T</w:t>
      </w:r>
      <w:r>
        <w:t>Ắ</w:t>
      </w:r>
      <w:r>
        <w:t>T</w:t>
      </w:r>
      <w:bookmarkEnd w:id="0"/>
    </w:p>
    <w:p w14:paraId="1495463A" w14:textId="77777777" w:rsidR="00002F59" w:rsidRDefault="0011138D">
      <w:pPr>
        <w:jc w:val="both"/>
      </w:pPr>
      <w:r>
        <w:t>Đ</w:t>
      </w:r>
      <w:r>
        <w:t>ề</w:t>
      </w:r>
      <w:r>
        <w:t xml:space="preserve"> tài xây d</w:t>
      </w:r>
      <w:r>
        <w:t>ự</w:t>
      </w:r>
      <w:r>
        <w:t>ng m</w:t>
      </w:r>
      <w:r>
        <w:t>ộ</w:t>
      </w:r>
      <w:r>
        <w:t>t Digital Twin hai chi</w:t>
      </w:r>
      <w:r>
        <w:t>ề</w:t>
      </w:r>
      <w:r>
        <w:t>u cho kho b</w:t>
      </w:r>
      <w:r>
        <w:t>ả</w:t>
      </w:r>
      <w:r>
        <w:t>o qu</w:t>
      </w:r>
      <w:r>
        <w:t>ả</w:t>
      </w:r>
      <w:r>
        <w:t>n rau qu</w:t>
      </w:r>
      <w:r>
        <w:t>ả</w:t>
      </w:r>
      <w:r>
        <w:t>. Node ESP32 thu nhi</w:t>
      </w:r>
      <w:r>
        <w:t>ệ</w:t>
      </w:r>
      <w:r>
        <w:t>t đ</w:t>
      </w:r>
      <w:r>
        <w:t>ộ</w:t>
      </w:r>
      <w:r>
        <w:t>, đ</w:t>
      </w:r>
      <w:r>
        <w:t>ộ</w:t>
      </w:r>
      <w:r>
        <w:t xml:space="preserve"> </w:t>
      </w:r>
      <w:r>
        <w:t>ẩ</w:t>
      </w:r>
      <w:r>
        <w:t>m, chuy</w:t>
      </w:r>
      <w:r>
        <w:t>ể</w:t>
      </w:r>
      <w:r>
        <w:t>n đ</w:t>
      </w:r>
      <w:r>
        <w:t>ộ</w:t>
      </w:r>
      <w:r>
        <w:t>ng, RSSI, sequence, uptime và tr</w:t>
      </w:r>
      <w:r>
        <w:t>ạ</w:t>
      </w:r>
      <w:r>
        <w:t>ng thái LED;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g</w:t>
      </w:r>
      <w:r>
        <w:t>ử</w:t>
      </w:r>
      <w:r>
        <w:t>i qua MQTT t</w:t>
      </w:r>
      <w:r>
        <w:t>ớ</w:t>
      </w:r>
      <w:r>
        <w:t>i ThingsBoard Local. Rule Engine chuy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 thô thành tr</w:t>
      </w:r>
      <w:r>
        <w:t>ạ</w:t>
      </w:r>
      <w:r>
        <w:t>ng thái twin c</w:t>
      </w:r>
      <w:r>
        <w:t>ấ</w:t>
      </w:r>
      <w:r>
        <w:t>p Asset, tính anomaly_score và health_score, v</w:t>
      </w:r>
      <w:r>
        <w:t>ậ</w:t>
      </w:r>
      <w:r>
        <w:t>n hành máy tr</w:t>
      </w:r>
      <w:r>
        <w:t>ạ</w:t>
      </w:r>
      <w:r>
        <w:t>ng thái sáu m</w:t>
      </w:r>
      <w:r>
        <w:t>ứ</w:t>
      </w:r>
      <w:r>
        <w:t>c, t</w:t>
      </w:r>
      <w:r>
        <w:t>ạ</w:t>
      </w:r>
      <w:r>
        <w:t>o/khôi ph</w:t>
      </w:r>
      <w:r>
        <w:t>ụ</w:t>
      </w:r>
      <w:r>
        <w:t>c alarm và đ</w:t>
      </w:r>
      <w:r>
        <w:t>ồ</w:t>
      </w:r>
      <w:r>
        <w:t>ng b</w:t>
      </w:r>
      <w:r>
        <w:t>ộ</w:t>
      </w:r>
      <w:r>
        <w:t xml:space="preserve"> tr</w:t>
      </w:r>
      <w:r>
        <w:t>ạ</w:t>
      </w:r>
      <w:r>
        <w:t>ng thái l</w:t>
      </w:r>
      <w:r>
        <w:t>ệ</w:t>
      </w:r>
      <w:r>
        <w:t>nh–ph</w:t>
      </w:r>
      <w:r>
        <w:t>ả</w:t>
      </w:r>
      <w:r>
        <w:t>n h</w:t>
      </w:r>
      <w:r>
        <w:t>ồ</w:t>
      </w:r>
      <w:r>
        <w:t>i c</w:t>
      </w:r>
      <w:r>
        <w:t>ủ</w:t>
      </w:r>
      <w:r>
        <w:t>a LED.</w:t>
      </w:r>
    </w:p>
    <w:p w14:paraId="3DB3E13C" w14:textId="77777777" w:rsidR="00002F59" w:rsidRDefault="0011138D">
      <w:pPr>
        <w:jc w:val="both"/>
      </w:pPr>
      <w:r>
        <w:t>Mô hình đư</w:t>
      </w:r>
      <w:r>
        <w:t>ợ</w:t>
      </w:r>
      <w:r>
        <w:t>c tri</w:t>
      </w:r>
      <w:r>
        <w:t>ể</w:t>
      </w:r>
      <w:r>
        <w:t>n khai t</w:t>
      </w:r>
      <w:r>
        <w:t>ự</w:t>
      </w:r>
      <w:r>
        <w:t xml:space="preserve"> đ</w:t>
      </w:r>
      <w:r>
        <w:t>ộ</w:t>
      </w:r>
      <w:r>
        <w:t>ng b</w:t>
      </w:r>
      <w:r>
        <w:t>ằ</w:t>
      </w:r>
      <w:r>
        <w:t>ng script idempotent v</w:t>
      </w:r>
      <w:r>
        <w:t>ớ</w:t>
      </w:r>
      <w:r>
        <w:t>i 29 rule nodes, 35 connections và dashboard 19 widgets. B</w:t>
      </w:r>
      <w:r>
        <w:t>ộ</w:t>
      </w:r>
      <w:r>
        <w:t xml:space="preserve"> acceptance test hi</w:t>
      </w:r>
      <w:r>
        <w:t>ệ</w:t>
      </w:r>
      <w:r>
        <w:t>n có 140 lư</w:t>
      </w:r>
      <w:r>
        <w:t>ợ</w:t>
      </w:r>
      <w:r>
        <w:t>t; TDR đ</w:t>
      </w:r>
      <w:r>
        <w:t>ạ</w:t>
      </w:r>
      <w:r>
        <w:t>t 100.00%, FAR 0.00%, continuity 100.00% và p95 latency 9650 ms. Smoke test th</w:t>
      </w:r>
      <w:r>
        <w:t>ờ</w:t>
      </w:r>
      <w:r>
        <w:t>i gian th</w:t>
      </w:r>
      <w:r>
        <w:t>ậ</w:t>
      </w:r>
      <w:r>
        <w:t>t kéo dài 1.0 phút v</w:t>
      </w:r>
      <w:r>
        <w:t>ớ</w:t>
      </w:r>
      <w:r>
        <w:t>i chu k</w:t>
      </w:r>
      <w:r>
        <w:t>ỳ</w:t>
      </w:r>
      <w:r>
        <w:t xml:space="preserve"> 5.0 giây; k</w:t>
      </w:r>
      <w:r>
        <w:t>ế</w:t>
      </w:r>
      <w:r>
        <w:t>t qu</w:t>
      </w:r>
      <w:r>
        <w:t>ả</w:t>
      </w:r>
      <w:r>
        <w:t xml:space="preserve"> l</w:t>
      </w:r>
      <w:r>
        <w:t>ấ</w:t>
      </w:r>
      <w:r>
        <w:t>y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file máy đ</w:t>
      </w:r>
      <w:r>
        <w:t>ọ</w:t>
      </w:r>
      <w:r>
        <w:t>c đư</w:t>
      </w:r>
      <w:r>
        <w:t>ợ</w:t>
      </w:r>
      <w:r>
        <w:t>c.</w:t>
      </w:r>
    </w:p>
    <w:p w14:paraId="38D49430" w14:textId="77777777" w:rsidR="00002F59" w:rsidRDefault="0011138D">
      <w:pPr>
        <w:jc w:val="both"/>
      </w:pPr>
      <w:r>
        <w:t>Đi</w:t>
      </w:r>
      <w:r>
        <w:t>ể</w:t>
      </w:r>
      <w:r>
        <w:t>m khác bi</w:t>
      </w:r>
      <w:r>
        <w:t>ệ</w:t>
      </w:r>
      <w:r>
        <w:t>t so v</w:t>
      </w:r>
      <w:r>
        <w:t>ớ</w:t>
      </w:r>
      <w:r>
        <w:t>i m</w:t>
      </w:r>
      <w:r>
        <w:t>ộ</w:t>
      </w:r>
      <w:r>
        <w:t>t dashboard IoT thông thư</w:t>
      </w:r>
      <w:r>
        <w:t>ờ</w:t>
      </w:r>
      <w:r>
        <w:t>ng là h</w:t>
      </w:r>
      <w:r>
        <w:t>ệ</w:t>
      </w:r>
      <w:r>
        <w:t xml:space="preserve"> th</w:t>
      </w:r>
      <w:r>
        <w:t>ố</w:t>
      </w:r>
      <w:r>
        <w:t>ng có mô hình entity/relation, có tr</w:t>
      </w:r>
      <w:r>
        <w:t>ạ</w:t>
      </w:r>
      <w:r>
        <w:t>ng thái k</w:t>
      </w:r>
      <w:r>
        <w:t>ỳ</w:t>
      </w:r>
      <w:r>
        <w:t xml:space="preserve"> v</w:t>
      </w:r>
      <w:r>
        <w:t>ọ</w:t>
      </w:r>
      <w:r>
        <w:t>ng và quan sát, có l</w:t>
      </w:r>
      <w:r>
        <w:t>ị</w:t>
      </w:r>
      <w:r>
        <w:t>ch s</w:t>
      </w:r>
      <w:r>
        <w:t>ử</w:t>
      </w:r>
      <w:r>
        <w:t xml:space="preserve"> tr</w:t>
      </w:r>
      <w:r>
        <w:t>ạ</w:t>
      </w:r>
      <w:r>
        <w:t>ng thái, có logic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d</w:t>
      </w:r>
      <w:r>
        <w:t>ự</w:t>
      </w:r>
      <w:r>
        <w:t>a trên ng</w:t>
      </w:r>
      <w:r>
        <w:t>ữ</w:t>
      </w:r>
      <w:r>
        <w:t xml:space="preserve"> c</w:t>
      </w:r>
      <w:r>
        <w:t>ả</w:t>
      </w:r>
      <w:r>
        <w:t>nh, có vòng ph</w:t>
      </w:r>
      <w:r>
        <w:t>ả</w:t>
      </w:r>
      <w:r>
        <w:t>n h</w:t>
      </w:r>
      <w:r>
        <w:t>ồ</w:t>
      </w:r>
      <w:r>
        <w:t>i RPC và có kh</w:t>
      </w:r>
      <w:r>
        <w:t>ả</w:t>
      </w:r>
      <w:r>
        <w:t xml:space="preserve"> năng gi</w:t>
      </w:r>
      <w:r>
        <w:t>ả</w:t>
      </w:r>
      <w:r>
        <w:t>i thích nguyên nhân alarm. Các ngư</w:t>
      </w:r>
      <w:r>
        <w:t>ỡ</w:t>
      </w:r>
      <w:r>
        <w:t>ng s</w:t>
      </w:r>
      <w:r>
        <w:t>ử</w:t>
      </w:r>
      <w:r>
        <w:t xml:space="preserve"> d</w:t>
      </w:r>
      <w:r>
        <w:t>ụ</w:t>
      </w:r>
      <w:r>
        <w:t>ng trong demo là c</w:t>
      </w:r>
      <w:r>
        <w:t>ấ</w:t>
      </w:r>
      <w:r>
        <w:t>u hình ki</w:t>
      </w:r>
      <w:r>
        <w:t>ể</w:t>
      </w:r>
      <w:r>
        <w:t>m th</w:t>
      </w:r>
      <w:r>
        <w:t>ử</w:t>
      </w:r>
      <w:r>
        <w:t>, không đư</w:t>
      </w:r>
      <w:r>
        <w:t>ợ</w:t>
      </w:r>
      <w:r>
        <w:t>c xem là tiêu chu</w:t>
      </w:r>
      <w:r>
        <w:t>ẩ</w:t>
      </w:r>
      <w:r>
        <w:t>n b</w:t>
      </w:r>
      <w:r>
        <w:t>ả</w:t>
      </w:r>
      <w:r>
        <w:t>o qu</w:t>
      </w:r>
      <w:r>
        <w:t>ả</w:t>
      </w:r>
      <w:r>
        <w:t>n chung cho m</w:t>
      </w:r>
      <w:r>
        <w:t>ọ</w:t>
      </w:r>
      <w:r>
        <w:t>i lo</w:t>
      </w:r>
      <w:r>
        <w:t>ạ</w:t>
      </w:r>
      <w:r>
        <w:t>i nông s</w:t>
      </w:r>
      <w:r>
        <w:t>ả</w:t>
      </w:r>
      <w:r>
        <w:t>n.</w:t>
      </w:r>
    </w:p>
    <w:p w14:paraId="4E45C3A9" w14:textId="77777777" w:rsidR="00002F59" w:rsidRDefault="0011138D">
      <w:r>
        <w:rPr>
          <w:b/>
        </w:rPr>
        <w:t>T</w:t>
      </w:r>
      <w:r>
        <w:rPr>
          <w:b/>
        </w:rPr>
        <w:t>ừ</w:t>
      </w:r>
      <w:r>
        <w:rPr>
          <w:b/>
        </w:rPr>
        <w:t xml:space="preserve"> khóa: </w:t>
      </w:r>
      <w:r>
        <w:rPr>
          <w:i/>
        </w:rPr>
        <w:t>Digital Twin, IoT, ThingsBoard, ESP32, MQTT, Rule Engine, anomaly detection, Wokwi.</w:t>
      </w:r>
    </w:p>
    <w:p w14:paraId="65701C82" w14:textId="77777777" w:rsidR="00002F59" w:rsidRDefault="0011138D">
      <w:pPr>
        <w:pStyle w:val="u1"/>
      </w:pPr>
      <w:bookmarkStart w:id="1" w:name="_Toc241267834"/>
      <w:r>
        <w:t>M</w:t>
      </w:r>
      <w:r>
        <w:t>Ụ</w:t>
      </w:r>
      <w:r>
        <w:t>C L</w:t>
      </w:r>
      <w:r>
        <w:t>Ụ</w:t>
      </w:r>
      <w:r>
        <w:t>C</w:t>
      </w:r>
      <w:bookmarkEnd w:id="1"/>
    </w:p>
    <w:p w14:paraId="04ED5B5A" w14:textId="56D8C92F" w:rsidR="00C22259" w:rsidRDefault="0011138D">
      <w:pPr>
        <w:pStyle w:val="Mucluc1"/>
        <w:tabs>
          <w:tab w:val="right" w:leader="dot" w:pos="9061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1267833" w:history="1">
        <w:r w:rsidR="00C22259" w:rsidRPr="00E325A2">
          <w:rPr>
            <w:rStyle w:val="Siuktni"/>
            <w:noProof/>
          </w:rPr>
          <w:t>TÓM TẮT</w:t>
        </w:r>
        <w:r w:rsidR="00C22259">
          <w:rPr>
            <w:noProof/>
            <w:webHidden/>
          </w:rPr>
          <w:tab/>
        </w:r>
        <w:r w:rsidR="00C22259">
          <w:rPr>
            <w:noProof/>
            <w:webHidden/>
          </w:rPr>
          <w:fldChar w:fldCharType="begin"/>
        </w:r>
        <w:r w:rsidR="00C22259">
          <w:rPr>
            <w:noProof/>
            <w:webHidden/>
          </w:rPr>
          <w:instrText xml:space="preserve"> PAGEREF _Toc241267833 \h </w:instrText>
        </w:r>
        <w:r w:rsidR="00C22259">
          <w:rPr>
            <w:noProof/>
            <w:webHidden/>
          </w:rPr>
        </w:r>
        <w:r w:rsidR="00C22259">
          <w:rPr>
            <w:noProof/>
            <w:webHidden/>
          </w:rPr>
          <w:fldChar w:fldCharType="separate"/>
        </w:r>
        <w:r w:rsidR="00C22259">
          <w:rPr>
            <w:noProof/>
            <w:webHidden/>
          </w:rPr>
          <w:t>2</w:t>
        </w:r>
        <w:r w:rsidR="00C22259">
          <w:rPr>
            <w:noProof/>
            <w:webHidden/>
          </w:rPr>
          <w:fldChar w:fldCharType="end"/>
        </w:r>
      </w:hyperlink>
    </w:p>
    <w:p w14:paraId="20D64924" w14:textId="1C9F7C5C" w:rsidR="00C22259" w:rsidRDefault="00C22259">
      <w:pPr>
        <w:pStyle w:val="Mucluc1"/>
        <w:tabs>
          <w:tab w:val="right" w:leader="dot" w:pos="9061"/>
        </w:tabs>
        <w:rPr>
          <w:noProof/>
        </w:rPr>
      </w:pPr>
      <w:hyperlink w:anchor="_Toc241267834" w:history="1">
        <w:r w:rsidRPr="00E325A2">
          <w:rPr>
            <w:rStyle w:val="Siuktni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7C09B74" w14:textId="1DFD9119" w:rsidR="00C22259" w:rsidRDefault="00C22259">
      <w:pPr>
        <w:pStyle w:val="Mucluc1"/>
        <w:tabs>
          <w:tab w:val="right" w:leader="dot" w:pos="9061"/>
        </w:tabs>
        <w:rPr>
          <w:noProof/>
        </w:rPr>
      </w:pPr>
      <w:hyperlink w:anchor="_Toc241267835" w:history="1">
        <w:r w:rsidRPr="00E325A2">
          <w:rPr>
            <w:rStyle w:val="Siuktni"/>
            <w:noProof/>
          </w:rPr>
          <w:t>DANH MỤC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318A5E2" w14:textId="553BE84B" w:rsidR="00C22259" w:rsidRDefault="00C22259">
      <w:pPr>
        <w:pStyle w:val="Mucluc1"/>
        <w:tabs>
          <w:tab w:val="right" w:leader="dot" w:pos="9061"/>
        </w:tabs>
        <w:rPr>
          <w:noProof/>
        </w:rPr>
      </w:pPr>
      <w:hyperlink w:anchor="_Toc241267836" w:history="1">
        <w:r w:rsidRPr="00E325A2">
          <w:rPr>
            <w:rStyle w:val="Siuktni"/>
            <w:noProof/>
          </w:rPr>
          <w:t>CHƯƠNG 1.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A0826E" w14:textId="47A7DCD7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37" w:history="1">
        <w:r w:rsidRPr="00E325A2">
          <w:rPr>
            <w:rStyle w:val="Siuktni"/>
            <w:noProof/>
          </w:rPr>
          <w:t>1.1. Bối cảnh IoT và Digital Twin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B879B3" w14:textId="00A6EF12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38" w:history="1">
        <w:r w:rsidRPr="00E325A2">
          <w:rPr>
            <w:rStyle w:val="Siuktni"/>
            <w:noProof/>
          </w:rPr>
          <w:t>1.2.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21834B" w14:textId="4BDDD9A9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39" w:history="1">
        <w:r w:rsidRPr="00E325A2">
          <w:rPr>
            <w:rStyle w:val="Siuktni"/>
            <w:noProof/>
          </w:rPr>
          <w:t>1.3.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B6C816" w14:textId="638C5F00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40" w:history="1">
        <w:r w:rsidRPr="00E325A2">
          <w:rPr>
            <w:rStyle w:val="Siuktni"/>
            <w:noProof/>
          </w:rPr>
          <w:t>1.4. Phạm vi và giới hạn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26C6CA" w14:textId="071C0B1B" w:rsidR="00C22259" w:rsidRDefault="00C22259">
      <w:pPr>
        <w:pStyle w:val="Mucluc1"/>
        <w:tabs>
          <w:tab w:val="right" w:leader="dot" w:pos="9061"/>
        </w:tabs>
        <w:rPr>
          <w:noProof/>
        </w:rPr>
      </w:pPr>
      <w:hyperlink w:anchor="_Toc241267841" w:history="1">
        <w:r w:rsidRPr="00E325A2">
          <w:rPr>
            <w:rStyle w:val="Siuktni"/>
            <w:noProof/>
          </w:rPr>
          <w:t>CHƯƠNG 2. PHÂN TÍCH VÀ THIẾT KẾ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A50235" w14:textId="680466B6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42" w:history="1">
        <w:r w:rsidRPr="00E325A2">
          <w:rPr>
            <w:rStyle w:val="Siuktni"/>
            <w:noProof/>
          </w:rPr>
          <w:t>2.1. Kiến trúc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528863" w14:textId="74150B2C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43" w:history="1">
        <w:r w:rsidRPr="00E325A2">
          <w:rPr>
            <w:rStyle w:val="Siuktni"/>
            <w:noProof/>
          </w:rPr>
          <w:t>2.2. Thiết kế mạch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4735B4" w14:textId="385C0CBE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44" w:history="1">
        <w:r w:rsidRPr="00E325A2">
          <w:rPr>
            <w:rStyle w:val="Siuktni"/>
            <w:noProof/>
          </w:rPr>
          <w:t>2.3. Giao thức và data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E3F80E" w14:textId="4395506F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45" w:history="1">
        <w:r w:rsidRPr="00E325A2">
          <w:rPr>
            <w:rStyle w:val="Siuktni"/>
            <w:noProof/>
          </w:rPr>
          <w:t>2.4. Entity model và relation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B01DBB" w14:textId="4FB3ED7E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46" w:history="1">
        <w:r w:rsidRPr="00E325A2">
          <w:rPr>
            <w:rStyle w:val="Siuktni"/>
            <w:noProof/>
          </w:rPr>
          <w:t>2.5. Data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717775" w14:textId="690FF82E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47" w:history="1">
        <w:r w:rsidRPr="00E325A2">
          <w:rPr>
            <w:rStyle w:val="Siuktni"/>
            <w:noProof/>
          </w:rPr>
          <w:t>2.6. State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00AC40" w14:textId="307401C4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48" w:history="1">
        <w:r w:rsidRPr="00E325A2">
          <w:rPr>
            <w:rStyle w:val="Siuktni"/>
            <w:noProof/>
          </w:rPr>
          <w:t>2.7. Mô hình bất thường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DD10E8" w14:textId="29573C14" w:rsidR="00C22259" w:rsidRDefault="00C22259">
      <w:pPr>
        <w:pStyle w:val="Mucluc1"/>
        <w:tabs>
          <w:tab w:val="right" w:leader="dot" w:pos="9061"/>
        </w:tabs>
        <w:rPr>
          <w:noProof/>
        </w:rPr>
      </w:pPr>
      <w:hyperlink w:anchor="_Toc241267849" w:history="1">
        <w:r w:rsidRPr="00E325A2">
          <w:rPr>
            <w:rStyle w:val="Siuktni"/>
            <w:noProof/>
          </w:rPr>
          <w:t>CHƯƠNG 3.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DE5F35" w14:textId="6A379576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50" w:history="1">
        <w:r w:rsidRPr="00E325A2">
          <w:rPr>
            <w:rStyle w:val="Siuktni"/>
            <w:noProof/>
          </w:rPr>
          <w:t>3.1. ThingsBoard Local và PostgreSQL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3F766AC" w14:textId="1B9DA22E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51" w:history="1">
        <w:r w:rsidRPr="00E325A2">
          <w:rPr>
            <w:rStyle w:val="Siuktni"/>
            <w:noProof/>
          </w:rPr>
          <w:t>3.2. Triển khai idempotent bằng 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2A960C" w14:textId="4A8A45CB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52" w:history="1">
        <w:r w:rsidRPr="00E325A2">
          <w:rPr>
            <w:rStyle w:val="Siuktni"/>
            <w:noProof/>
          </w:rPr>
          <w:t>3.3. Firmware ESP32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CB21BA" w14:textId="7E83342D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53" w:history="1">
        <w:r w:rsidRPr="00E325A2">
          <w:rPr>
            <w:rStyle w:val="Siuktni"/>
            <w:noProof/>
          </w:rPr>
          <w:t>3.4. Rule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D9AE78" w14:textId="5C575F13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54" w:history="1">
        <w:r w:rsidRPr="00E325A2">
          <w:rPr>
            <w:rStyle w:val="Siuktni"/>
            <w:noProof/>
          </w:rPr>
          <w:t>3.5.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06F987" w14:textId="28391DDC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55" w:history="1">
        <w:r w:rsidRPr="00E325A2">
          <w:rPr>
            <w:rStyle w:val="Siuktni"/>
            <w:noProof/>
          </w:rPr>
          <w:t>3.6. RPC và vòng phản hồi actuator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9F71E9" w14:textId="272D3E02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56" w:history="1">
        <w:r w:rsidRPr="00E325A2">
          <w:rPr>
            <w:rStyle w:val="Siuktni"/>
            <w:noProof/>
          </w:rPr>
          <w:t>3.7. Bảo mật tối thiểu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E19E28" w14:textId="4CC234E4" w:rsidR="00C22259" w:rsidRDefault="00C22259">
      <w:pPr>
        <w:pStyle w:val="Mucluc1"/>
        <w:tabs>
          <w:tab w:val="right" w:leader="dot" w:pos="9061"/>
        </w:tabs>
        <w:rPr>
          <w:noProof/>
        </w:rPr>
      </w:pPr>
      <w:hyperlink w:anchor="_Toc241267857" w:history="1">
        <w:r w:rsidRPr="00E325A2">
          <w:rPr>
            <w:rStyle w:val="Siuktni"/>
            <w:noProof/>
          </w:rPr>
          <w:t>CHƯƠNG 4. KIỂM THỬ VÀ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7D4C4E" w14:textId="690A7EC3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58" w:history="1">
        <w:r w:rsidRPr="00E325A2">
          <w:rPr>
            <w:rStyle w:val="Siuktni"/>
            <w:noProof/>
          </w:rPr>
          <w:t>4.1. Phương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6E53C21" w14:textId="7574D951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59" w:history="1">
        <w:r w:rsidRPr="00E325A2">
          <w:rPr>
            <w:rStyle w:val="Siuktni"/>
            <w:noProof/>
          </w:rPr>
          <w:t>4.2. Kết quả acceptance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3409821" w14:textId="0F3E8EC3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60" w:history="1">
        <w:r w:rsidRPr="00E325A2">
          <w:rPr>
            <w:rStyle w:val="Siuktni"/>
            <w:noProof/>
          </w:rPr>
          <w:t>4.3. Smoke test vận hành liên tục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18F12B" w14:textId="4D8B355C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61" w:history="1">
        <w:r w:rsidRPr="00E325A2">
          <w:rPr>
            <w:rStyle w:val="Siuktni"/>
            <w:noProof/>
          </w:rPr>
          <w:t>4.4. Kiểm thử Wokwi và RPC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7E8EDE3" w14:textId="1EEA4768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62" w:history="1">
        <w:r w:rsidRPr="00E325A2">
          <w:rPr>
            <w:rStyle w:val="Siuktni"/>
            <w:noProof/>
          </w:rPr>
          <w:t>4.5. Phân tích lỗi trong quá trình hoàn thiện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DFB138D" w14:textId="5E0B6893" w:rsidR="00C22259" w:rsidRDefault="00C22259">
      <w:pPr>
        <w:pStyle w:val="Mucluc1"/>
        <w:tabs>
          <w:tab w:val="right" w:leader="dot" w:pos="9061"/>
        </w:tabs>
        <w:rPr>
          <w:noProof/>
        </w:rPr>
      </w:pPr>
      <w:hyperlink w:anchor="_Toc241267863" w:history="1">
        <w:r w:rsidRPr="00E325A2">
          <w:rPr>
            <w:rStyle w:val="Siuktni"/>
            <w:noProof/>
          </w:rPr>
          <w:t>CHƯƠNG 5. 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429EC40" w14:textId="038A8BA9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64" w:history="1">
        <w:r w:rsidRPr="00E325A2">
          <w:rPr>
            <w:rStyle w:val="Siuktni"/>
            <w:noProof/>
          </w:rPr>
          <w:t>5.1.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593FF8" w14:textId="5F7FADC1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65" w:history="1">
        <w:r w:rsidRPr="00E325A2">
          <w:rPr>
            <w:rStyle w:val="Siuktni"/>
            <w:noProof/>
          </w:rPr>
          <w:t>5.2. Hạn chế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5F7FC6F" w14:textId="01371E6A" w:rsidR="00C22259" w:rsidRDefault="00C22259">
      <w:pPr>
        <w:pStyle w:val="Mucluc2"/>
        <w:tabs>
          <w:tab w:val="right" w:leader="dot" w:pos="9061"/>
        </w:tabs>
        <w:rPr>
          <w:noProof/>
        </w:rPr>
      </w:pPr>
      <w:hyperlink w:anchor="_Toc241267866" w:history="1">
        <w:r w:rsidRPr="00E325A2">
          <w:rPr>
            <w:rStyle w:val="Siuktni"/>
            <w:noProof/>
          </w:rPr>
          <w:t>5.3.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59C2B60" w14:textId="3B2D7810" w:rsidR="00C22259" w:rsidRDefault="00C22259">
      <w:pPr>
        <w:pStyle w:val="Mucluc1"/>
        <w:tabs>
          <w:tab w:val="right" w:leader="dot" w:pos="9061"/>
        </w:tabs>
        <w:rPr>
          <w:noProof/>
        </w:rPr>
      </w:pPr>
      <w:hyperlink w:anchor="_Toc241267867" w:history="1">
        <w:r w:rsidRPr="00E325A2">
          <w:rPr>
            <w:rStyle w:val="Siuktni"/>
            <w:noProof/>
          </w:rPr>
          <w:t>PHỤ LỤC A. HƯỚNG DẪN CHẠY NHANH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390827" w14:textId="446BC6CC" w:rsidR="00C22259" w:rsidRDefault="00C22259">
      <w:pPr>
        <w:pStyle w:val="Mucluc1"/>
        <w:tabs>
          <w:tab w:val="right" w:leader="dot" w:pos="9061"/>
        </w:tabs>
        <w:rPr>
          <w:noProof/>
        </w:rPr>
      </w:pPr>
      <w:hyperlink w:anchor="_Toc241267868" w:history="1">
        <w:r w:rsidRPr="00E325A2">
          <w:rPr>
            <w:rStyle w:val="Siuktni"/>
            <w:noProof/>
          </w:rPr>
          <w:t>PHỤ LỤC B. CẤU TRÚC 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FA6076" w14:textId="6D2A4D87" w:rsidR="00C22259" w:rsidRDefault="00C22259">
      <w:pPr>
        <w:pStyle w:val="Mucluc1"/>
        <w:tabs>
          <w:tab w:val="right" w:leader="dot" w:pos="9061"/>
        </w:tabs>
        <w:rPr>
          <w:noProof/>
        </w:rPr>
      </w:pPr>
      <w:hyperlink w:anchor="_Toc241267869" w:history="1">
        <w:r w:rsidRPr="00E325A2">
          <w:rPr>
            <w:rStyle w:val="Siuktni"/>
            <w:noProof/>
          </w:rPr>
          <w:t>PHỤ LỤC C. 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_Toc241267869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029992" w14:textId="495373B9" w:rsidR="00002F59" w:rsidRDefault="0011138D">
      <w:r>
        <w:fldChar w:fldCharType="end"/>
      </w:r>
    </w:p>
    <w:p w14:paraId="13CA3090" w14:textId="77777777" w:rsidR="00002F59" w:rsidRDefault="0011138D">
      <w:r>
        <w:br w:type="page"/>
      </w:r>
    </w:p>
    <w:p w14:paraId="4EB5B278" w14:textId="77777777" w:rsidR="00002F59" w:rsidRDefault="0011138D">
      <w:pPr>
        <w:pStyle w:val="u1"/>
      </w:pPr>
      <w:bookmarkStart w:id="2" w:name="_Toc241267835"/>
      <w:r>
        <w:lastRenderedPageBreak/>
        <w:t>DANH M</w:t>
      </w:r>
      <w:r>
        <w:t>Ụ</w:t>
      </w:r>
      <w:r>
        <w:t>C T</w:t>
      </w:r>
      <w:r>
        <w:t>Ừ</w:t>
      </w:r>
      <w:r>
        <w:t xml:space="preserve"> VI</w:t>
      </w:r>
      <w:r>
        <w:t>Ế</w:t>
      </w:r>
      <w:r>
        <w:t>T T</w:t>
      </w:r>
      <w:r>
        <w:t>Ắ</w:t>
      </w:r>
      <w:r>
        <w:t>T</w:t>
      </w:r>
      <w:bookmarkEnd w:id="2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6803"/>
      </w:tblGrid>
      <w:tr w:rsidR="00002F59" w14:paraId="60A36426" w14:textId="77777777">
        <w:trPr>
          <w:tblHeader/>
          <w:jc w:val="center"/>
        </w:trPr>
        <w:tc>
          <w:tcPr>
            <w:tcW w:w="1701" w:type="dxa"/>
            <w:shd w:val="clear" w:color="auto" w:fill="134E4A"/>
            <w:vAlign w:val="center"/>
          </w:tcPr>
          <w:p w14:paraId="2B8C7B3D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Vi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t</w:t>
            </w:r>
            <w:r>
              <w:rPr>
                <w:b/>
                <w:color w:val="FFFFFF"/>
                <w:sz w:val="21"/>
              </w:rPr>
              <w:t>ắ</w:t>
            </w:r>
            <w:r>
              <w:rPr>
                <w:b/>
                <w:color w:val="FFFFFF"/>
                <w:sz w:val="21"/>
              </w:rPr>
              <w:t>t</w:t>
            </w:r>
          </w:p>
        </w:tc>
        <w:tc>
          <w:tcPr>
            <w:tcW w:w="6803" w:type="dxa"/>
            <w:shd w:val="clear" w:color="auto" w:fill="134E4A"/>
            <w:vAlign w:val="center"/>
          </w:tcPr>
          <w:p w14:paraId="47609E3D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Di</w:t>
            </w:r>
            <w:r>
              <w:rPr>
                <w:b/>
                <w:color w:val="FFFFFF"/>
                <w:sz w:val="21"/>
              </w:rPr>
              <w:t>ễ</w:t>
            </w:r>
            <w:r>
              <w:rPr>
                <w:b/>
                <w:color w:val="FFFFFF"/>
                <w:sz w:val="21"/>
              </w:rPr>
              <w:t>n gi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i</w:t>
            </w:r>
          </w:p>
        </w:tc>
      </w:tr>
      <w:tr w:rsidR="00002F59" w14:paraId="5216D014" w14:textId="77777777">
        <w:trPr>
          <w:jc w:val="center"/>
        </w:trPr>
        <w:tc>
          <w:tcPr>
            <w:tcW w:w="1701" w:type="dxa"/>
            <w:vAlign w:val="center"/>
          </w:tcPr>
          <w:p w14:paraId="7745E569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DT</w:t>
            </w:r>
          </w:p>
        </w:tc>
        <w:tc>
          <w:tcPr>
            <w:tcW w:w="6803" w:type="dxa"/>
            <w:vAlign w:val="center"/>
          </w:tcPr>
          <w:p w14:paraId="4F7EE4A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Digital Twin – b</w:t>
            </w:r>
            <w:r>
              <w:rPr>
                <w:color w:val="111827"/>
                <w:sz w:val="21"/>
              </w:rPr>
              <w:t>ả</w:t>
            </w:r>
            <w:r>
              <w:rPr>
                <w:color w:val="111827"/>
                <w:sz w:val="21"/>
              </w:rPr>
              <w:t>n sao s</w:t>
            </w:r>
            <w:r>
              <w:rPr>
                <w:color w:val="111827"/>
                <w:sz w:val="21"/>
              </w:rPr>
              <w:t>ố</w:t>
            </w:r>
            <w:r>
              <w:rPr>
                <w:color w:val="111827"/>
                <w:sz w:val="21"/>
              </w:rPr>
              <w:t xml:space="preserve"> có tr</w:t>
            </w:r>
            <w:r>
              <w:rPr>
                <w:color w:val="111827"/>
                <w:sz w:val="21"/>
              </w:rPr>
              <w:t>ạ</w:t>
            </w:r>
            <w:r>
              <w:rPr>
                <w:color w:val="111827"/>
                <w:sz w:val="21"/>
              </w:rPr>
              <w:t>ng thái và vòng ph</w:t>
            </w:r>
            <w:r>
              <w:rPr>
                <w:color w:val="111827"/>
                <w:sz w:val="21"/>
              </w:rPr>
              <w:t>ả</w:t>
            </w:r>
            <w:r>
              <w:rPr>
                <w:color w:val="111827"/>
                <w:sz w:val="21"/>
              </w:rPr>
              <w:t>n h</w:t>
            </w:r>
            <w:r>
              <w:rPr>
                <w:color w:val="111827"/>
                <w:sz w:val="21"/>
              </w:rPr>
              <w:t>ồ</w:t>
            </w:r>
            <w:r>
              <w:rPr>
                <w:color w:val="111827"/>
                <w:sz w:val="21"/>
              </w:rPr>
              <w:t>i</w:t>
            </w:r>
          </w:p>
        </w:tc>
      </w:tr>
      <w:tr w:rsidR="00002F59" w14:paraId="4A7D9CC2" w14:textId="77777777"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5039814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IoT</w:t>
            </w:r>
          </w:p>
        </w:tc>
        <w:tc>
          <w:tcPr>
            <w:tcW w:w="6803" w:type="dxa"/>
            <w:shd w:val="clear" w:color="auto" w:fill="F8FAFC"/>
            <w:vAlign w:val="center"/>
          </w:tcPr>
          <w:p w14:paraId="492278B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Internet of Things</w:t>
            </w:r>
          </w:p>
        </w:tc>
      </w:tr>
      <w:tr w:rsidR="00002F59" w14:paraId="701281C7" w14:textId="77777777">
        <w:trPr>
          <w:jc w:val="center"/>
        </w:trPr>
        <w:tc>
          <w:tcPr>
            <w:tcW w:w="1701" w:type="dxa"/>
            <w:vAlign w:val="center"/>
          </w:tcPr>
          <w:p w14:paraId="4FF3929F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MQTT</w:t>
            </w:r>
          </w:p>
        </w:tc>
        <w:tc>
          <w:tcPr>
            <w:tcW w:w="6803" w:type="dxa"/>
            <w:vAlign w:val="center"/>
          </w:tcPr>
          <w:p w14:paraId="4E4CB6E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Message Queuing Telemetry Transport</w:t>
            </w:r>
          </w:p>
        </w:tc>
      </w:tr>
      <w:tr w:rsidR="00002F59" w14:paraId="5F6D971A" w14:textId="77777777"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1109ADC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RPC</w:t>
            </w:r>
          </w:p>
        </w:tc>
        <w:tc>
          <w:tcPr>
            <w:tcW w:w="6803" w:type="dxa"/>
            <w:shd w:val="clear" w:color="auto" w:fill="F8FAFC"/>
            <w:vAlign w:val="center"/>
          </w:tcPr>
          <w:p w14:paraId="3B5C4FC9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Remote Procedure Call</w:t>
            </w:r>
          </w:p>
        </w:tc>
      </w:tr>
      <w:tr w:rsidR="00002F59" w14:paraId="4656AEBB" w14:textId="77777777">
        <w:trPr>
          <w:jc w:val="center"/>
        </w:trPr>
        <w:tc>
          <w:tcPr>
            <w:tcW w:w="1701" w:type="dxa"/>
            <w:vAlign w:val="center"/>
          </w:tcPr>
          <w:p w14:paraId="0A4AAC6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TDR</w:t>
            </w:r>
          </w:p>
        </w:tc>
        <w:tc>
          <w:tcPr>
            <w:tcW w:w="6803" w:type="dxa"/>
            <w:vAlign w:val="center"/>
          </w:tcPr>
          <w:p w14:paraId="6DC554E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True Detection Rate</w:t>
            </w:r>
          </w:p>
        </w:tc>
      </w:tr>
      <w:tr w:rsidR="00002F59" w14:paraId="734A0FD5" w14:textId="77777777"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067A182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FAR</w:t>
            </w:r>
          </w:p>
        </w:tc>
        <w:tc>
          <w:tcPr>
            <w:tcW w:w="6803" w:type="dxa"/>
            <w:shd w:val="clear" w:color="auto" w:fill="F8FAFC"/>
            <w:vAlign w:val="center"/>
          </w:tcPr>
          <w:p w14:paraId="14FE1A7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False Alarm Rate</w:t>
            </w:r>
          </w:p>
        </w:tc>
      </w:tr>
      <w:tr w:rsidR="00002F59" w14:paraId="23BBE264" w14:textId="77777777">
        <w:trPr>
          <w:jc w:val="center"/>
        </w:trPr>
        <w:tc>
          <w:tcPr>
            <w:tcW w:w="1701" w:type="dxa"/>
            <w:vAlign w:val="center"/>
          </w:tcPr>
          <w:p w14:paraId="7B4E5EF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RSSI</w:t>
            </w:r>
          </w:p>
        </w:tc>
        <w:tc>
          <w:tcPr>
            <w:tcW w:w="6803" w:type="dxa"/>
            <w:vAlign w:val="center"/>
          </w:tcPr>
          <w:p w14:paraId="089DAB2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Received Signal Strength Indicator</w:t>
            </w:r>
          </w:p>
        </w:tc>
      </w:tr>
      <w:tr w:rsidR="00002F59" w14:paraId="1DF08FC2" w14:textId="77777777">
        <w:trPr>
          <w:jc w:val="center"/>
        </w:trPr>
        <w:tc>
          <w:tcPr>
            <w:tcW w:w="1701" w:type="dxa"/>
            <w:shd w:val="clear" w:color="auto" w:fill="F8FAFC"/>
            <w:vAlign w:val="center"/>
          </w:tcPr>
          <w:p w14:paraId="79E8ED6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CE/PE</w:t>
            </w:r>
          </w:p>
        </w:tc>
        <w:tc>
          <w:tcPr>
            <w:tcW w:w="6803" w:type="dxa"/>
            <w:shd w:val="clear" w:color="auto" w:fill="F8FAFC"/>
            <w:vAlign w:val="center"/>
          </w:tcPr>
          <w:p w14:paraId="77E8181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Community Edition / Professional Edition</w:t>
            </w:r>
          </w:p>
        </w:tc>
      </w:tr>
    </w:tbl>
    <w:p w14:paraId="30C7CCE2" w14:textId="77777777" w:rsidR="00002F59" w:rsidRDefault="00002F59">
      <w:pPr>
        <w:spacing w:after="0"/>
      </w:pPr>
    </w:p>
    <w:p w14:paraId="7C0BD7E9" w14:textId="77777777" w:rsidR="00002F59" w:rsidRDefault="0011138D">
      <w:r>
        <w:br w:type="page"/>
      </w:r>
    </w:p>
    <w:p w14:paraId="6D66EF5E" w14:textId="77777777" w:rsidR="00002F59" w:rsidRDefault="0011138D">
      <w:pPr>
        <w:pStyle w:val="u1"/>
      </w:pPr>
      <w:bookmarkStart w:id="3" w:name="_Toc241267836"/>
      <w:r>
        <w:lastRenderedPageBreak/>
        <w:t>CHƯƠNG 1. T</w:t>
      </w:r>
      <w:r>
        <w:t>Ổ</w:t>
      </w:r>
      <w:r>
        <w:t>NG QUAN</w:t>
      </w:r>
      <w:bookmarkEnd w:id="3"/>
    </w:p>
    <w:p w14:paraId="20F9CE61" w14:textId="77777777" w:rsidR="00002F59" w:rsidRDefault="0011138D">
      <w:pPr>
        <w:pStyle w:val="u2"/>
      </w:pPr>
      <w:bookmarkStart w:id="4" w:name="_Toc241267837"/>
      <w:r>
        <w:t>1.1. B</w:t>
      </w:r>
      <w:r>
        <w:t>ố</w:t>
      </w:r>
      <w:r>
        <w:t>i c</w:t>
      </w:r>
      <w:r>
        <w:t>ả</w:t>
      </w:r>
      <w:r>
        <w:t>nh IoT và Digital Twin</w:t>
      </w:r>
      <w:bookmarkEnd w:id="4"/>
    </w:p>
    <w:p w14:paraId="2A6F2200" w14:textId="77777777" w:rsidR="00002F59" w:rsidRDefault="0011138D">
      <w:pPr>
        <w:jc w:val="both"/>
      </w:pPr>
      <w:r>
        <w:t>IoT cung c</w:t>
      </w:r>
      <w:r>
        <w:t>ấ</w:t>
      </w:r>
      <w:r>
        <w:t>p kh</w:t>
      </w:r>
      <w:r>
        <w:t>ả</w:t>
      </w:r>
      <w:r>
        <w:t xml:space="preserve"> năng quan sát đ</w:t>
      </w:r>
      <w:r>
        <w:t>ố</w:t>
      </w:r>
      <w:r>
        <w:t>i tư</w:t>
      </w:r>
      <w:r>
        <w:t>ợ</w:t>
      </w:r>
      <w:r>
        <w:t>ng v</w:t>
      </w:r>
      <w:r>
        <w:t>ậ</w:t>
      </w:r>
      <w:r>
        <w:t>t lý qua c</w:t>
      </w:r>
      <w:r>
        <w:t>ả</w:t>
      </w:r>
      <w:r>
        <w:t>m bi</w:t>
      </w:r>
      <w:r>
        <w:t>ế</w:t>
      </w:r>
      <w:r>
        <w:t>n và đi</w:t>
      </w:r>
      <w:r>
        <w:t>ề</w:t>
      </w:r>
      <w:r>
        <w:t>u khi</w:t>
      </w:r>
      <w:r>
        <w:t>ể</w:t>
      </w:r>
      <w:r>
        <w:t>n cơ c</w:t>
      </w:r>
      <w:r>
        <w:t>ấ</w:t>
      </w:r>
      <w:r>
        <w:t>u ch</w:t>
      </w:r>
      <w:r>
        <w:t>ấ</w:t>
      </w:r>
      <w:r>
        <w:t>p hành qua m</w:t>
      </w:r>
      <w:r>
        <w:t>ạ</w:t>
      </w:r>
      <w:r>
        <w:t>ng. Tuy nhiên, m</w:t>
      </w:r>
      <w:r>
        <w:t>ộ</w:t>
      </w:r>
      <w:r>
        <w:t>t lu</w:t>
      </w:r>
      <w:r>
        <w:t>ồ</w:t>
      </w:r>
      <w:r>
        <w:t>ng telemetry đơn thu</w:t>
      </w:r>
      <w:r>
        <w:t>ầ</w:t>
      </w:r>
      <w:r>
        <w:t>n chưa ph</w:t>
      </w:r>
      <w:r>
        <w:t>ả</w:t>
      </w:r>
      <w:r>
        <w:t>i Digital Twin: h</w:t>
      </w:r>
      <w:r>
        <w:t>ệ</w:t>
      </w:r>
      <w:r>
        <w:t xml:space="preserve"> th</w:t>
      </w:r>
      <w:r>
        <w:t>ố</w:t>
      </w:r>
      <w:r>
        <w:t>ng c</w:t>
      </w:r>
      <w:r>
        <w:t>ầ</w:t>
      </w:r>
      <w:r>
        <w:t>n xác đ</w:t>
      </w:r>
      <w:r>
        <w:t>ị</w:t>
      </w:r>
      <w:r>
        <w:t>nh đ</w:t>
      </w:r>
      <w:r>
        <w:t>ố</w:t>
      </w:r>
      <w:r>
        <w:t>i tư</w:t>
      </w:r>
      <w:r>
        <w:t>ợ</w:t>
      </w:r>
      <w:r>
        <w:t>ng s</w:t>
      </w:r>
      <w:r>
        <w:t>ố</w:t>
      </w:r>
      <w:r>
        <w:t xml:space="preserve"> đ</w:t>
      </w:r>
      <w:r>
        <w:t>ạ</w:t>
      </w:r>
      <w:r>
        <w:t>i di</w:t>
      </w:r>
      <w:r>
        <w:t>ệ</w:t>
      </w:r>
      <w:r>
        <w:t>n cho cái gì, duy trì tr</w:t>
      </w:r>
      <w:r>
        <w:t>ạ</w:t>
      </w:r>
      <w:r>
        <w:t>ng thái theo th</w:t>
      </w:r>
      <w:r>
        <w:t>ờ</w:t>
      </w:r>
      <w:r>
        <w:t>i gian, liên k</w:t>
      </w:r>
      <w:r>
        <w:t>ế</w:t>
      </w:r>
      <w:r>
        <w:t>t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>i c</w:t>
      </w:r>
      <w:r>
        <w:t>ấ</w:t>
      </w:r>
      <w:r>
        <w:t>u trúc tài s</w:t>
      </w:r>
      <w:r>
        <w:t>ả</w:t>
      </w:r>
      <w:r>
        <w:t>n, so sánh k</w:t>
      </w:r>
      <w:r>
        <w:t>ỳ</w:t>
      </w:r>
      <w:r>
        <w:t xml:space="preserve"> v</w:t>
      </w:r>
      <w:r>
        <w:t>ọ</w:t>
      </w:r>
      <w:r>
        <w:t>ng v</w:t>
      </w:r>
      <w:r>
        <w:t>ớ</w:t>
      </w:r>
      <w:r>
        <w:t>i th</w:t>
      </w:r>
      <w:r>
        <w:t>ự</w:t>
      </w:r>
      <w:r>
        <w:t>c t</w:t>
      </w:r>
      <w:r>
        <w:t>ế</w:t>
      </w:r>
      <w:r>
        <w:t xml:space="preserve"> và ph</w:t>
      </w:r>
      <w:r>
        <w:t>ả</w:t>
      </w:r>
      <w:r>
        <w:t>n h</w:t>
      </w:r>
      <w:r>
        <w:t>ồ</w:t>
      </w:r>
      <w:r>
        <w:t>i l</w:t>
      </w:r>
      <w:r>
        <w:t>ạ</w:t>
      </w:r>
      <w:r>
        <w:t>i th</w:t>
      </w:r>
      <w:r>
        <w:t>ế</w:t>
      </w:r>
      <w:r>
        <w:t xml:space="preserve"> gi</w:t>
      </w:r>
      <w:r>
        <w:t>ớ</w:t>
      </w:r>
      <w:r>
        <w:t>i v</w:t>
      </w:r>
      <w:r>
        <w:t>ậ</w:t>
      </w:r>
      <w:r>
        <w:t>t lý. Quan ni</w:t>
      </w:r>
      <w:r>
        <w:t>ệ</w:t>
      </w:r>
      <w:r>
        <w:t>m này phù h</w:t>
      </w:r>
      <w:r>
        <w:t>ợ</w:t>
      </w:r>
      <w:r>
        <w:t>p v</w:t>
      </w:r>
      <w:r>
        <w:t>ớ</w:t>
      </w:r>
      <w:r>
        <w:t>i Digital Twin Model c</w:t>
      </w:r>
      <w:r>
        <w:t>ủ</w:t>
      </w:r>
      <w:r>
        <w:t>a ThingsBoard, trong đó entity, relation, telemetry, attributes, alarm và logic x</w:t>
      </w:r>
      <w:r>
        <w:t>ử</w:t>
      </w:r>
      <w:r>
        <w:t xml:space="preserve"> lý t</w:t>
      </w:r>
      <w:r>
        <w:t>ạ</w:t>
      </w:r>
      <w:r>
        <w:t>o thành mô hình có ng</w:t>
      </w:r>
      <w:r>
        <w:t>ữ</w:t>
      </w:r>
      <w:r>
        <w:t xml:space="preserve"> c</w:t>
      </w:r>
      <w:r>
        <w:t>ả</w:t>
      </w:r>
      <w:r>
        <w:t>nh [</w:t>
      </w:r>
      <w:r>
        <w:t>1–3].</w:t>
      </w:r>
    </w:p>
    <w:p w14:paraId="04782DC6" w14:textId="77777777" w:rsidR="00002F59" w:rsidRDefault="0011138D">
      <w:pPr>
        <w:jc w:val="both"/>
      </w:pPr>
      <w:r>
        <w:t>Trong bài toán b</w:t>
      </w:r>
      <w:r>
        <w:t>ả</w:t>
      </w:r>
      <w:r>
        <w:t>o qu</w:t>
      </w:r>
      <w:r>
        <w:t>ả</w:t>
      </w:r>
      <w:r>
        <w:t>n rau qu</w:t>
      </w:r>
      <w:r>
        <w:t>ả</w:t>
      </w:r>
      <w:r>
        <w:t>, nhi</w:t>
      </w:r>
      <w:r>
        <w:t>ệ</w:t>
      </w:r>
      <w:r>
        <w:t>t đ</w:t>
      </w:r>
      <w:r>
        <w:t>ộ</w:t>
      </w:r>
      <w:r>
        <w:t xml:space="preserve"> và đ</w:t>
      </w:r>
      <w:r>
        <w:t>ộ</w:t>
      </w:r>
      <w:r>
        <w:t xml:space="preserve"> </w:t>
      </w:r>
      <w:r>
        <w:t>ẩ</w:t>
      </w:r>
      <w:r>
        <w:t>m b</w:t>
      </w:r>
      <w:r>
        <w:t>ấ</w:t>
      </w:r>
      <w:r>
        <w:t>t thư</w:t>
      </w:r>
      <w:r>
        <w:t>ờ</w:t>
      </w:r>
      <w:r>
        <w:t>ng có th</w:t>
      </w:r>
      <w:r>
        <w:t>ể</w:t>
      </w:r>
      <w:r>
        <w:t xml:space="preserve"> làm gi</w:t>
      </w:r>
      <w:r>
        <w:t>ả</w:t>
      </w:r>
      <w:r>
        <w:t>m ch</w:t>
      </w:r>
      <w:r>
        <w:t>ấ</w:t>
      </w:r>
      <w:r>
        <w:t>t lư</w:t>
      </w:r>
      <w:r>
        <w:t>ợ</w:t>
      </w:r>
      <w:r>
        <w:t>ng hàng hóa; m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u, c</w:t>
      </w:r>
      <w:r>
        <w:t>ả</w:t>
      </w:r>
      <w:r>
        <w:t>m bi</w:t>
      </w:r>
      <w:r>
        <w:t>ế</w:t>
      </w:r>
      <w:r>
        <w:t>n k</w:t>
      </w:r>
      <w:r>
        <w:t>ẹ</w:t>
      </w:r>
      <w:r>
        <w:t>t ho</w:t>
      </w:r>
      <w:r>
        <w:t>ặ</w:t>
      </w:r>
      <w:r>
        <w:t>c m</w:t>
      </w:r>
      <w:r>
        <w:t>ấ</w:t>
      </w:r>
      <w:r>
        <w:t>t gói cũng nguy hi</w:t>
      </w:r>
      <w:r>
        <w:t>ể</w:t>
      </w:r>
      <w:r>
        <w:t>m vì dashboard có th</w:t>
      </w:r>
      <w:r>
        <w:t>ể</w:t>
      </w:r>
      <w:r>
        <w:t xml:space="preserve"> trông bình thư</w:t>
      </w:r>
      <w:r>
        <w:t>ờ</w:t>
      </w:r>
      <w:r>
        <w:t>ng trong khi thi</w:t>
      </w:r>
      <w:r>
        <w:t>ế</w:t>
      </w:r>
      <w:r>
        <w:t>t b</w:t>
      </w:r>
      <w:r>
        <w:t>ị</w:t>
      </w:r>
      <w:r>
        <w:t xml:space="preserve"> đã h</w:t>
      </w:r>
      <w:r>
        <w:t>ỏ</w:t>
      </w:r>
      <w:r>
        <w:t>ng. Do đó đ</w:t>
      </w:r>
      <w:r>
        <w:t>ề</w:t>
      </w:r>
      <w:r>
        <w:t xml:space="preserve"> tài đ</w:t>
      </w:r>
      <w:r>
        <w:t>ồ</w:t>
      </w:r>
      <w:r>
        <w:t>ng th</w:t>
      </w:r>
      <w:r>
        <w:t>ờ</w:t>
      </w:r>
      <w:r>
        <w:t>i theo dõi giá tr</w:t>
      </w:r>
      <w:r>
        <w:t>ị</w:t>
      </w:r>
      <w:r>
        <w:t xml:space="preserve"> môi trư</w:t>
      </w:r>
      <w:r>
        <w:t>ờ</w:t>
      </w:r>
      <w:r>
        <w:t>ng, 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u, ch</w:t>
      </w:r>
      <w:r>
        <w:t>ấ</w:t>
      </w:r>
      <w:r>
        <w:t>t lư</w:t>
      </w:r>
      <w:r>
        <w:t>ợ</w:t>
      </w:r>
      <w:r>
        <w:t>ng k</w:t>
      </w:r>
      <w:r>
        <w:t>ế</w:t>
      </w:r>
      <w:r>
        <w:t>t n</w:t>
      </w:r>
      <w:r>
        <w:t>ố</w:t>
      </w:r>
      <w:r>
        <w:t>i và đ</w:t>
      </w:r>
      <w:r>
        <w:t>ộ</w:t>
      </w:r>
      <w:r>
        <w:t xml:space="preserve"> kh</w:t>
      </w:r>
      <w:r>
        <w:t>ớ</w:t>
      </w:r>
      <w:r>
        <w:t>p cơ c</w:t>
      </w:r>
      <w:r>
        <w:t>ấ</w:t>
      </w:r>
      <w:r>
        <w:t>u ch</w:t>
      </w:r>
      <w:r>
        <w:t>ấ</w:t>
      </w:r>
      <w:r>
        <w:t>p hành.</w:t>
      </w:r>
    </w:p>
    <w:p w14:paraId="1180BB42" w14:textId="77777777" w:rsidR="00002F59" w:rsidRDefault="0011138D">
      <w:pPr>
        <w:pStyle w:val="u2"/>
      </w:pPr>
      <w:bookmarkStart w:id="5" w:name="_Toc241267838"/>
      <w:r>
        <w:t>1.2. Bài toán</w:t>
      </w:r>
      <w:bookmarkEnd w:id="5"/>
    </w:p>
    <w:p w14:paraId="129C7A8B" w14:textId="77777777" w:rsidR="00002F59" w:rsidRDefault="0011138D">
      <w:pPr>
        <w:jc w:val="both"/>
      </w:pPr>
      <w:r>
        <w:t>Đ</w:t>
      </w:r>
      <w:r>
        <w:t>ố</w:t>
      </w:r>
      <w:r>
        <w:t>i tư</w:t>
      </w:r>
      <w:r>
        <w:t>ợ</w:t>
      </w:r>
      <w:r>
        <w:t>ng v</w:t>
      </w:r>
      <w:r>
        <w:t>ậ</w:t>
      </w:r>
      <w:r>
        <w:t>t lý đư</w:t>
      </w:r>
      <w:r>
        <w:t>ợ</w:t>
      </w:r>
      <w:r>
        <w:t>c ch</w:t>
      </w:r>
      <w:r>
        <w:t>ọ</w:t>
      </w:r>
      <w:r>
        <w:t>n là m</w:t>
      </w:r>
      <w:r>
        <w:t>ộ</w:t>
      </w:r>
      <w:r>
        <w:t>t zone kho b</w:t>
      </w:r>
      <w:r>
        <w:t>ả</w:t>
      </w:r>
      <w:r>
        <w:t>o qu</w:t>
      </w:r>
      <w:r>
        <w:t>ả</w:t>
      </w:r>
      <w:r>
        <w:t>n quy mô demo. ESP32 đ</w:t>
      </w:r>
      <w:r>
        <w:t>ọ</w:t>
      </w:r>
      <w:r>
        <w:t>c DHT22 và PIR; LED đóng vai trò actuator/c</w:t>
      </w:r>
      <w:r>
        <w:t>ả</w:t>
      </w:r>
      <w:r>
        <w:t>nh báo. Asset c</w:t>
      </w:r>
      <w:r>
        <w:t>ấ</w:t>
      </w:r>
      <w:r>
        <w:t>p kho là Digital Twin t</w:t>
      </w:r>
      <w:r>
        <w:t>ổ</w:t>
      </w:r>
      <w:r>
        <w:t>ng h</w:t>
      </w:r>
      <w:r>
        <w:t>ợ</w:t>
      </w:r>
      <w:r>
        <w:t>p. Node c</w:t>
      </w:r>
      <w:r>
        <w:t>ả</w:t>
      </w:r>
      <w:r>
        <w:t>m bi</w:t>
      </w:r>
      <w:r>
        <w:t>ế</w:t>
      </w:r>
      <w:r>
        <w:t>n là Device con c</w:t>
      </w:r>
      <w:r>
        <w:t>ủ</w:t>
      </w:r>
      <w:r>
        <w:t>a Asset. Ki</w:t>
      </w:r>
      <w:r>
        <w:t>ế</w:t>
      </w:r>
      <w:r>
        <w:t>n trúc này h</w:t>
      </w:r>
      <w:r>
        <w:t>ọ</w:t>
      </w:r>
      <w:r>
        <w:t>c t</w:t>
      </w:r>
      <w:r>
        <w:t>ừ</w:t>
      </w:r>
      <w:r>
        <w:t xml:space="preserve"> cách Smart Irrigation t</w:t>
      </w:r>
      <w:r>
        <w:t>ổ</w:t>
      </w:r>
      <w:r>
        <w:t xml:space="preserve"> ch</w:t>
      </w:r>
      <w:r>
        <w:t>ứ</w:t>
      </w:r>
      <w:r>
        <w:t>c Field Asset, sensor relation, alarm và command center, nhưng toàn b</w:t>
      </w:r>
      <w:r>
        <w:t>ộ</w:t>
      </w:r>
      <w:r>
        <w:t xml:space="preserve"> business logic đã đư</w:t>
      </w:r>
      <w:r>
        <w:t>ợ</w:t>
      </w:r>
      <w:r>
        <w:t>c thay b</w:t>
      </w:r>
      <w:r>
        <w:t>ằ</w:t>
      </w:r>
      <w:r>
        <w:t>ng nghi</w:t>
      </w:r>
      <w:r>
        <w:t>ệ</w:t>
      </w:r>
      <w:r>
        <w:t>p v</w:t>
      </w:r>
      <w:r>
        <w:t>ụ</w:t>
      </w:r>
      <w:r>
        <w:t xml:space="preserve"> kho b</w:t>
      </w:r>
      <w:r>
        <w:t>ả</w:t>
      </w:r>
      <w:r>
        <w:t>o qu</w:t>
      </w:r>
      <w:r>
        <w:t>ả</w:t>
      </w:r>
      <w:r>
        <w:t>n [4].</w:t>
      </w:r>
    </w:p>
    <w:p w14:paraId="1815D661" w14:textId="77777777" w:rsidR="00002F59" w:rsidRDefault="0011138D">
      <w:pPr>
        <w:pStyle w:val="u2"/>
      </w:pPr>
      <w:bookmarkStart w:id="6" w:name="_Toc241267839"/>
      <w:r>
        <w:t>1.3. M</w:t>
      </w:r>
      <w:r>
        <w:t>ụ</w:t>
      </w:r>
      <w:r>
        <w:t>c tiêu</w:t>
      </w:r>
      <w:bookmarkEnd w:id="6"/>
    </w:p>
    <w:p w14:paraId="18CDFD57" w14:textId="77777777" w:rsidR="00002F59" w:rsidRDefault="0011138D">
      <w:pPr>
        <w:pStyle w:val="Duudong"/>
        <w:jc w:val="both"/>
      </w:pPr>
      <w:r>
        <w:t>K</w:t>
      </w:r>
      <w:r>
        <w:t>ế</w:t>
      </w:r>
      <w:r>
        <w:t>t n</w:t>
      </w:r>
      <w:r>
        <w:t>ố</w:t>
      </w:r>
      <w:r>
        <w:t>i node ESP32/Wokwi t</w:t>
      </w:r>
      <w:r>
        <w:t>ớ</w:t>
      </w:r>
      <w:r>
        <w:t>i ThingsBoard Local qua MQTT, chu k</w:t>
      </w:r>
      <w:r>
        <w:t>ỳ</w:t>
      </w:r>
      <w:r>
        <w:t xml:space="preserve"> 5 giây và t</w:t>
      </w:r>
      <w:r>
        <w:t>ự</w:t>
      </w:r>
      <w:r>
        <w:t xml:space="preserve"> reconnect.</w:t>
      </w:r>
    </w:p>
    <w:p w14:paraId="317CABA1" w14:textId="77777777" w:rsidR="00002F59" w:rsidRDefault="0011138D">
      <w:pPr>
        <w:pStyle w:val="Duudong"/>
        <w:jc w:val="both"/>
      </w:pPr>
      <w:r>
        <w:t>Mô hình hóa Asset, Device Profile, Device và relation Contains; tách raw telemetry kh</w:t>
      </w:r>
      <w:r>
        <w:t>ỏ</w:t>
      </w:r>
      <w:r>
        <w:t>i twin state.</w:t>
      </w:r>
    </w:p>
    <w:p w14:paraId="16D0FBBC" w14:textId="77777777" w:rsidR="00002F59" w:rsidRDefault="0011138D">
      <w:pPr>
        <w:pStyle w:val="Duudong"/>
        <w:jc w:val="both"/>
      </w:pPr>
      <w:r>
        <w:t>Tri</w:t>
      </w:r>
      <w:r>
        <w:t>ể</w:t>
      </w:r>
      <w:r>
        <w:t>n khai state machine sáu tr</w:t>
      </w:r>
      <w:r>
        <w:t>ạ</w:t>
      </w:r>
      <w:r>
        <w:t>ng thái và các lu</w:t>
      </w:r>
      <w:r>
        <w:t>ậ</w:t>
      </w:r>
      <w:r>
        <w:t>t b</w:t>
      </w:r>
      <w:r>
        <w:t>ấ</w:t>
      </w:r>
      <w:r>
        <w:t>t thư</w:t>
      </w:r>
      <w:r>
        <w:t>ờ</w:t>
      </w:r>
      <w:r>
        <w:t>ng đ</w:t>
      </w:r>
      <w:r>
        <w:t>ị</w:t>
      </w:r>
      <w:r>
        <w:t>nh lư</w:t>
      </w:r>
      <w:r>
        <w:t>ợ</w:t>
      </w:r>
      <w:r>
        <w:t>ng, có score/severity/details.</w:t>
      </w:r>
    </w:p>
    <w:p w14:paraId="6A561045" w14:textId="77777777" w:rsidR="00002F59" w:rsidRDefault="0011138D">
      <w:pPr>
        <w:pStyle w:val="Duudong"/>
        <w:jc w:val="both"/>
      </w:pPr>
      <w:r>
        <w:t>Xây dashboard realtime có l</w:t>
      </w:r>
      <w:r>
        <w:t>ị</w:t>
      </w:r>
      <w:r>
        <w:t>ch s</w:t>
      </w:r>
      <w:r>
        <w:t>ử</w:t>
      </w:r>
      <w:r>
        <w:t>, alarm và RPC LED hai chi</w:t>
      </w:r>
      <w:r>
        <w:t>ề</w:t>
      </w:r>
      <w:r>
        <w:t>u.</w:t>
      </w:r>
    </w:p>
    <w:p w14:paraId="02BB1105" w14:textId="77777777" w:rsidR="00002F59" w:rsidRDefault="0011138D">
      <w:pPr>
        <w:pStyle w:val="Duudong"/>
        <w:jc w:val="both"/>
      </w:pPr>
      <w:r>
        <w:t>Đánh giá b</w:t>
      </w:r>
      <w:r>
        <w:t>ằ</w:t>
      </w:r>
      <w:r>
        <w:t>ng ít nh</w:t>
      </w:r>
      <w:r>
        <w:t>ấ</w:t>
      </w:r>
      <w:r>
        <w:t>t 10 lư</w:t>
      </w:r>
      <w:r>
        <w:t>ợ</w:t>
      </w:r>
      <w:r>
        <w:t>t cho m</w:t>
      </w:r>
      <w:r>
        <w:t>ỗ</w:t>
      </w:r>
      <w:r>
        <w:t>i lo</w:t>
      </w:r>
      <w:r>
        <w:t>ạ</w:t>
      </w:r>
      <w:r>
        <w:t>i l</w:t>
      </w:r>
      <w:r>
        <w:t>ỗ</w:t>
      </w:r>
      <w:r>
        <w:t>i, latency, TDR, FAR, continuity và m</w:t>
      </w:r>
      <w:r>
        <w:t>ộ</w:t>
      </w:r>
      <w:r>
        <w:t>t smoke test v</w:t>
      </w:r>
      <w:r>
        <w:t>ậ</w:t>
      </w:r>
      <w:r>
        <w:t>n hành liên t</w:t>
      </w:r>
      <w:r>
        <w:t>ụ</w:t>
      </w:r>
      <w:r>
        <w:t>c.</w:t>
      </w:r>
    </w:p>
    <w:p w14:paraId="5D889A26" w14:textId="77777777" w:rsidR="00002F59" w:rsidRDefault="0011138D">
      <w:pPr>
        <w:pStyle w:val="Duudong"/>
        <w:jc w:val="both"/>
      </w:pPr>
      <w:r>
        <w:t>Bàn giao source, export, README, báo cáo, slide và storyboard video mà không l</w:t>
      </w:r>
      <w:r>
        <w:t>ộ</w:t>
      </w:r>
      <w:r>
        <w:t xml:space="preserve"> thông tin xác th</w:t>
      </w:r>
      <w:r>
        <w:t>ự</w:t>
      </w:r>
      <w:r>
        <w:t>c.</w:t>
      </w:r>
    </w:p>
    <w:p w14:paraId="5C8E7986" w14:textId="77777777" w:rsidR="00002F59" w:rsidRDefault="0011138D">
      <w:r>
        <w:br w:type="page"/>
      </w:r>
    </w:p>
    <w:p w14:paraId="60D8F2BA" w14:textId="77777777" w:rsidR="00002F59" w:rsidRDefault="0011138D">
      <w:pPr>
        <w:pStyle w:val="u2"/>
      </w:pPr>
      <w:bookmarkStart w:id="7" w:name="_Toc241267840"/>
      <w:r>
        <w:lastRenderedPageBreak/>
        <w:t>1.4. Ph</w:t>
      </w:r>
      <w:r>
        <w:t>ạ</w:t>
      </w:r>
      <w:r>
        <w:t>m vi và gi</w:t>
      </w:r>
      <w:r>
        <w:t>ớ</w:t>
      </w:r>
      <w:r>
        <w:t>i h</w:t>
      </w:r>
      <w:r>
        <w:t>ạ</w:t>
      </w:r>
      <w:r>
        <w:t>n</w:t>
      </w:r>
      <w:bookmarkEnd w:id="7"/>
    </w:p>
    <w:p w14:paraId="7DE4BCBB" w14:textId="77777777" w:rsidR="00002F59" w:rsidRDefault="0011138D">
      <w:pPr>
        <w:jc w:val="both"/>
      </w:pPr>
      <w:r>
        <w:t>Phiên b</w:t>
      </w:r>
      <w:r>
        <w:t>ả</w:t>
      </w:r>
      <w:r>
        <w:t>n ch</w:t>
      </w:r>
      <w:r>
        <w:t>ạ</w:t>
      </w:r>
      <w:r>
        <w:t>y th</w:t>
      </w:r>
      <w:r>
        <w:t>ự</w:t>
      </w:r>
      <w:r>
        <w:t>c t</w:t>
      </w:r>
      <w:r>
        <w:t>ế</w:t>
      </w:r>
      <w:r>
        <w:t xml:space="preserve"> là ThingsBoard CE 4.3.1.5 vì môi trư</w:t>
      </w:r>
      <w:r>
        <w:t>ờ</w:t>
      </w:r>
      <w:r>
        <w:t>ng không có license PE. Các kh</w:t>
      </w:r>
      <w:r>
        <w:t>ố</w:t>
      </w:r>
      <w:r>
        <w:t>i Digital Twin đư</w:t>
      </w:r>
      <w:r>
        <w:t>ợ</w:t>
      </w:r>
      <w:r>
        <w:t>c ánh x</w:t>
      </w:r>
      <w:r>
        <w:t>ạ</w:t>
      </w:r>
      <w:r>
        <w:t xml:space="preserve"> sang entity/relation, Rule Engine, time series, attributes và alarm tương thích; Calculated Fields/Solution Template đ</w:t>
      </w:r>
      <w:r>
        <w:t>ặ</w:t>
      </w:r>
      <w:r>
        <w:t>c thù PE đư</w:t>
      </w:r>
      <w:r>
        <w:t>ợ</w:t>
      </w:r>
      <w:r>
        <w:t>c thay b</w:t>
      </w:r>
      <w:r>
        <w:t>ằ</w:t>
      </w:r>
      <w:r>
        <w:t>ng rule nodes. Mô hình hi</w:t>
      </w:r>
      <w:r>
        <w:t>ệ</w:t>
      </w:r>
      <w:r>
        <w:t>n có m</w:t>
      </w:r>
      <w:r>
        <w:t>ộ</w:t>
      </w:r>
      <w:r>
        <w:t>t kho và m</w:t>
      </w:r>
      <w:r>
        <w:t>ộ</w:t>
      </w:r>
      <w:r>
        <w:t>t node; Wokwi ch</w:t>
      </w:r>
      <w:r>
        <w:t>ứ</w:t>
      </w:r>
      <w:r>
        <w:t>ng minh logic giao ti</w:t>
      </w:r>
      <w:r>
        <w:t>ế</w:t>
      </w:r>
      <w:r>
        <w:t>p ch</w:t>
      </w:r>
      <w:r>
        <w:t>ứ</w:t>
      </w:r>
      <w:r>
        <w:t xml:space="preserve"> không thay th</w:t>
      </w:r>
      <w:r>
        <w:t>ế</w:t>
      </w:r>
      <w:r>
        <w:t xml:space="preserve"> hi</w:t>
      </w:r>
      <w:r>
        <w:t>ệ</w:t>
      </w:r>
      <w:r>
        <w:t>u chu</w:t>
      </w:r>
      <w:r>
        <w:t>ẩ</w:t>
      </w:r>
      <w:r>
        <w:t>n c</w:t>
      </w:r>
      <w:r>
        <w:t>ả</w:t>
      </w:r>
      <w:r>
        <w:t>m bi</w:t>
      </w:r>
      <w:r>
        <w:t>ế</w:t>
      </w:r>
      <w:r>
        <w:t>n th</w:t>
      </w:r>
      <w:r>
        <w:t>ậ</w:t>
      </w:r>
      <w:r>
        <w:t>t.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02F59" w14:paraId="619B592F" w14:textId="77777777">
        <w:trPr>
          <w:tblHeader/>
          <w:jc w:val="center"/>
        </w:trPr>
        <w:tc>
          <w:tcPr>
            <w:tcW w:w="4535" w:type="dxa"/>
            <w:shd w:val="clear" w:color="auto" w:fill="134E4A"/>
            <w:vAlign w:val="center"/>
          </w:tcPr>
          <w:p w14:paraId="4B29591B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Trong ph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m vi</w:t>
            </w:r>
          </w:p>
        </w:tc>
        <w:tc>
          <w:tcPr>
            <w:tcW w:w="4535" w:type="dxa"/>
            <w:shd w:val="clear" w:color="auto" w:fill="134E4A"/>
            <w:vAlign w:val="center"/>
          </w:tcPr>
          <w:p w14:paraId="0C4C2E5D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Ngoài ph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m vi</w:t>
            </w:r>
          </w:p>
        </w:tc>
      </w:tr>
      <w:tr w:rsidR="00002F59" w14:paraId="4EDF01B5" w14:textId="77777777">
        <w:trPr>
          <w:jc w:val="center"/>
        </w:trPr>
        <w:tc>
          <w:tcPr>
            <w:tcW w:w="4535" w:type="dxa"/>
            <w:vAlign w:val="center"/>
          </w:tcPr>
          <w:p w14:paraId="1FB9512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Nhi</w:t>
            </w:r>
            <w:r>
              <w:rPr>
                <w:color w:val="111827"/>
                <w:sz w:val="21"/>
              </w:rPr>
              <w:t>ệ</w:t>
            </w:r>
            <w:r>
              <w:rPr>
                <w:color w:val="111827"/>
                <w:sz w:val="21"/>
              </w:rPr>
              <w:t>t đ</w:t>
            </w:r>
            <w:r>
              <w:rPr>
                <w:color w:val="111827"/>
                <w:sz w:val="21"/>
              </w:rPr>
              <w:t>ộ</w:t>
            </w:r>
            <w:r>
              <w:rPr>
                <w:color w:val="111827"/>
                <w:sz w:val="21"/>
              </w:rPr>
              <w:t>, đ</w:t>
            </w:r>
            <w:r>
              <w:rPr>
                <w:color w:val="111827"/>
                <w:sz w:val="21"/>
              </w:rPr>
              <w:t>ộ</w:t>
            </w:r>
            <w:r>
              <w:rPr>
                <w:color w:val="111827"/>
                <w:sz w:val="21"/>
              </w:rPr>
              <w:t xml:space="preserve"> </w:t>
            </w:r>
            <w:r>
              <w:rPr>
                <w:color w:val="111827"/>
                <w:sz w:val="21"/>
              </w:rPr>
              <w:t>ẩ</w:t>
            </w:r>
            <w:r>
              <w:rPr>
                <w:color w:val="111827"/>
                <w:sz w:val="21"/>
              </w:rPr>
              <w:t>m, PIR, RSSI, sequence, uptime, LED</w:t>
            </w:r>
          </w:p>
        </w:tc>
        <w:tc>
          <w:tcPr>
            <w:tcW w:w="4535" w:type="dxa"/>
            <w:vAlign w:val="center"/>
          </w:tcPr>
          <w:p w14:paraId="236AAF9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M</w:t>
            </w:r>
            <w:r>
              <w:rPr>
                <w:color w:val="111827"/>
                <w:sz w:val="21"/>
              </w:rPr>
              <w:t>ự</w:t>
            </w:r>
            <w:r>
              <w:rPr>
                <w:color w:val="111827"/>
                <w:sz w:val="21"/>
              </w:rPr>
              <w:t>c nư</w:t>
            </w:r>
            <w:r>
              <w:rPr>
                <w:color w:val="111827"/>
                <w:sz w:val="21"/>
              </w:rPr>
              <w:t>ớ</w:t>
            </w:r>
            <w:r>
              <w:rPr>
                <w:color w:val="111827"/>
                <w:sz w:val="21"/>
              </w:rPr>
              <w:t>c, đ</w:t>
            </w:r>
            <w:r>
              <w:rPr>
                <w:color w:val="111827"/>
                <w:sz w:val="21"/>
              </w:rPr>
              <w:t>ộ</w:t>
            </w:r>
            <w:r>
              <w:rPr>
                <w:color w:val="111827"/>
                <w:sz w:val="21"/>
              </w:rPr>
              <w:t xml:space="preserve"> </w:t>
            </w:r>
            <w:r>
              <w:rPr>
                <w:color w:val="111827"/>
                <w:sz w:val="21"/>
              </w:rPr>
              <w:t>ẩ</w:t>
            </w:r>
            <w:r>
              <w:rPr>
                <w:color w:val="111827"/>
                <w:sz w:val="21"/>
              </w:rPr>
              <w:t>m đ</w:t>
            </w:r>
            <w:r>
              <w:rPr>
                <w:color w:val="111827"/>
                <w:sz w:val="21"/>
              </w:rPr>
              <w:t>ấ</w:t>
            </w:r>
            <w:r>
              <w:rPr>
                <w:color w:val="111827"/>
                <w:sz w:val="21"/>
              </w:rPr>
              <w:t>t, bơm tư</w:t>
            </w:r>
            <w:r>
              <w:rPr>
                <w:color w:val="111827"/>
                <w:sz w:val="21"/>
              </w:rPr>
              <w:t>ớ</w:t>
            </w:r>
            <w:r>
              <w:rPr>
                <w:color w:val="111827"/>
                <w:sz w:val="21"/>
              </w:rPr>
              <w:t>i</w:t>
            </w:r>
          </w:p>
        </w:tc>
      </w:tr>
      <w:tr w:rsidR="00002F59" w14:paraId="353F6FA3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5C514C0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M</w:t>
            </w:r>
            <w:r>
              <w:rPr>
                <w:color w:val="111827"/>
                <w:sz w:val="21"/>
              </w:rPr>
              <w:t>ộ</w:t>
            </w:r>
            <w:r>
              <w:rPr>
                <w:color w:val="111827"/>
                <w:sz w:val="21"/>
              </w:rPr>
              <w:t>t Asset kho và m</w:t>
            </w:r>
            <w:r>
              <w:rPr>
                <w:color w:val="111827"/>
                <w:sz w:val="21"/>
              </w:rPr>
              <w:t>ộ</w:t>
            </w:r>
            <w:r>
              <w:rPr>
                <w:color w:val="111827"/>
                <w:sz w:val="21"/>
              </w:rPr>
              <w:t>t Device ESP32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35DE892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</w:t>
            </w:r>
            <w:r>
              <w:rPr>
                <w:color w:val="111827"/>
                <w:sz w:val="21"/>
              </w:rPr>
              <w:t>ố</w:t>
            </w:r>
            <w:r>
              <w:rPr>
                <w:color w:val="111827"/>
                <w:sz w:val="21"/>
              </w:rPr>
              <w:t>i ưu logistics nhi</w:t>
            </w:r>
            <w:r>
              <w:rPr>
                <w:color w:val="111827"/>
                <w:sz w:val="21"/>
              </w:rPr>
              <w:t>ề</w:t>
            </w:r>
            <w:r>
              <w:rPr>
                <w:color w:val="111827"/>
                <w:sz w:val="21"/>
              </w:rPr>
              <w:t>u kho</w:t>
            </w:r>
          </w:p>
        </w:tc>
      </w:tr>
      <w:tr w:rsidR="00002F59" w14:paraId="233DE5EB" w14:textId="77777777">
        <w:trPr>
          <w:jc w:val="center"/>
        </w:trPr>
        <w:tc>
          <w:tcPr>
            <w:tcW w:w="4535" w:type="dxa"/>
            <w:vAlign w:val="center"/>
          </w:tcPr>
          <w:p w14:paraId="5DAA7FF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Lu</w:t>
            </w:r>
            <w:r>
              <w:rPr>
                <w:color w:val="111827"/>
                <w:sz w:val="21"/>
              </w:rPr>
              <w:t>ậ</w:t>
            </w:r>
            <w:r>
              <w:rPr>
                <w:color w:val="111827"/>
                <w:sz w:val="21"/>
              </w:rPr>
              <w:t>t ngư</w:t>
            </w:r>
            <w:r>
              <w:rPr>
                <w:color w:val="111827"/>
                <w:sz w:val="21"/>
              </w:rPr>
              <w:t>ỡ</w:t>
            </w:r>
            <w:r>
              <w:rPr>
                <w:color w:val="111827"/>
                <w:sz w:val="21"/>
              </w:rPr>
              <w:t>ng/rate/stuck/connectivity</w:t>
            </w:r>
          </w:p>
        </w:tc>
        <w:tc>
          <w:tcPr>
            <w:tcW w:w="4535" w:type="dxa"/>
            <w:vAlign w:val="center"/>
          </w:tcPr>
          <w:p w14:paraId="70FC89C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Mô hình ML d</w:t>
            </w:r>
            <w:r>
              <w:rPr>
                <w:color w:val="111827"/>
                <w:sz w:val="21"/>
              </w:rPr>
              <w:t>ự</w:t>
            </w:r>
            <w:r>
              <w:rPr>
                <w:color w:val="111827"/>
                <w:sz w:val="21"/>
              </w:rPr>
              <w:t xml:space="preserve"> báo h</w:t>
            </w:r>
            <w:r>
              <w:rPr>
                <w:color w:val="111827"/>
                <w:sz w:val="21"/>
              </w:rPr>
              <w:t>ỏ</w:t>
            </w:r>
            <w:r>
              <w:rPr>
                <w:color w:val="111827"/>
                <w:sz w:val="21"/>
              </w:rPr>
              <w:t>ng hàng</w:t>
            </w:r>
          </w:p>
        </w:tc>
      </w:tr>
      <w:tr w:rsidR="00002F59" w14:paraId="2436526B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18AA276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Local Docker, Wokwi và RPC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52B5D19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Cloud production, TLS PKI hoàn ch</w:t>
            </w:r>
            <w:r>
              <w:rPr>
                <w:color w:val="111827"/>
                <w:sz w:val="21"/>
              </w:rPr>
              <w:t>ỉ</w:t>
            </w:r>
            <w:r>
              <w:rPr>
                <w:color w:val="111827"/>
                <w:sz w:val="21"/>
              </w:rPr>
              <w:t>nh</w:t>
            </w:r>
          </w:p>
        </w:tc>
      </w:tr>
    </w:tbl>
    <w:p w14:paraId="53048E10" w14:textId="77777777" w:rsidR="00002F59" w:rsidRDefault="00002F59">
      <w:pPr>
        <w:spacing w:after="0"/>
      </w:pPr>
    </w:p>
    <w:p w14:paraId="70CAE8AE" w14:textId="77777777" w:rsidR="00002F59" w:rsidRDefault="0011138D">
      <w:r>
        <w:br w:type="page"/>
      </w:r>
    </w:p>
    <w:p w14:paraId="334D587E" w14:textId="77777777" w:rsidR="00002F59" w:rsidRDefault="0011138D">
      <w:pPr>
        <w:pStyle w:val="u1"/>
      </w:pPr>
      <w:bookmarkStart w:id="8" w:name="_Toc241267841"/>
      <w:r>
        <w:lastRenderedPageBreak/>
        <w:t>CHƯƠNG 2. PHÂN TÍCH VÀ THI</w:t>
      </w:r>
      <w:r>
        <w:t>Ế</w:t>
      </w:r>
      <w:r>
        <w:t>T K</w:t>
      </w:r>
      <w:r>
        <w:t>Ế</w:t>
      </w:r>
      <w:bookmarkEnd w:id="8"/>
    </w:p>
    <w:p w14:paraId="3948A839" w14:textId="77777777" w:rsidR="00002F59" w:rsidRDefault="0011138D">
      <w:pPr>
        <w:pStyle w:val="u2"/>
      </w:pPr>
      <w:bookmarkStart w:id="9" w:name="_Toc241267842"/>
      <w:r>
        <w:t>2.1. Ki</w:t>
      </w:r>
      <w:r>
        <w:t>ế</w:t>
      </w:r>
      <w:r>
        <w:t>n trúc t</w:t>
      </w:r>
      <w:r>
        <w:t>ổ</w:t>
      </w:r>
      <w:r>
        <w:t>ng th</w:t>
      </w:r>
      <w:r>
        <w:t>ể</w:t>
      </w:r>
      <w:bookmarkEnd w:id="9"/>
    </w:p>
    <w:p w14:paraId="336A735E" w14:textId="77777777" w:rsidR="00002F59" w:rsidRDefault="0011138D">
      <w:pPr>
        <w:keepNext/>
        <w:keepLines/>
        <w:jc w:val="center"/>
      </w:pPr>
      <w:r>
        <w:rPr>
          <w:noProof/>
        </w:rPr>
        <w:drawing>
          <wp:inline distT="0" distB="0" distL="0" distR="0" wp14:anchorId="476533B0" wp14:editId="107CC281">
            <wp:extent cx="5868000" cy="319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9CC4" w14:textId="77777777" w:rsidR="00002F59" w:rsidRDefault="0011138D">
      <w:pPr>
        <w:pStyle w:val="Chuthich"/>
        <w:jc w:val="center"/>
      </w:pPr>
      <w:r>
        <w:rPr>
          <w:i/>
        </w:rPr>
        <w:t>Hình 2.1. Ki</w:t>
      </w:r>
      <w:r>
        <w:rPr>
          <w:i/>
        </w:rPr>
        <w:t>ế</w:t>
      </w:r>
      <w:r>
        <w:rPr>
          <w:i/>
        </w:rPr>
        <w:t>n trúc v</w:t>
      </w:r>
      <w:r>
        <w:rPr>
          <w:i/>
        </w:rPr>
        <w:t>ậ</w:t>
      </w:r>
      <w:r>
        <w:rPr>
          <w:i/>
        </w:rPr>
        <w:t>t lý–giao ti</w:t>
      </w:r>
      <w:r>
        <w:rPr>
          <w:i/>
        </w:rPr>
        <w:t>ế</w:t>
      </w:r>
      <w:r>
        <w:rPr>
          <w:i/>
        </w:rPr>
        <w:t>p–twin–dashboard</w:t>
      </w:r>
    </w:p>
    <w:p w14:paraId="3202C6D9" w14:textId="77777777" w:rsidR="00002F59" w:rsidRDefault="0011138D">
      <w:pPr>
        <w:jc w:val="both"/>
      </w:pPr>
      <w:r>
        <w:t>Lu</w:t>
      </w:r>
      <w:r>
        <w:t>ồ</w:t>
      </w:r>
      <w:r>
        <w:t>ng uplink b</w:t>
      </w:r>
      <w:r>
        <w:t>ắ</w:t>
      </w:r>
      <w:r>
        <w:t>t đ</w:t>
      </w:r>
      <w:r>
        <w:t>ầ</w:t>
      </w:r>
      <w:r>
        <w:t>u t</w:t>
      </w:r>
      <w:r>
        <w:t>ạ</w:t>
      </w:r>
      <w:r>
        <w:t>i ESP32, đi qua MQTT Device API vào Device. Rule Chain đ</w:t>
      </w:r>
      <w:r>
        <w:t>ọ</w:t>
      </w:r>
      <w:r>
        <w:t>c ngư</w:t>
      </w:r>
      <w:r>
        <w:t>ỡ</w:t>
      </w:r>
      <w:r>
        <w:t>ng và tr</w:t>
      </w:r>
      <w:r>
        <w:t>ạ</w:t>
      </w:r>
      <w:r>
        <w:t>ng thái trư</w:t>
      </w:r>
      <w:r>
        <w:t>ớ</w:t>
      </w:r>
      <w:r>
        <w:t>c, tính state/anomaly, lưu d</w:t>
      </w:r>
      <w:r>
        <w:t>ữ</w:t>
      </w:r>
      <w:r>
        <w:t xml:space="preserve"> li</w:t>
      </w:r>
      <w:r>
        <w:t>ệ</w:t>
      </w:r>
      <w:r>
        <w:t>u đã làm giàu trên Device, đ</w:t>
      </w:r>
      <w:r>
        <w:t>ổ</w:t>
      </w:r>
      <w:r>
        <w:t>i originator theo relation đ</w:t>
      </w:r>
      <w:r>
        <w:t>ể</w:t>
      </w:r>
      <w:r>
        <w:t xml:space="preserve"> ghi twin state lên Asset, r</w:t>
      </w:r>
      <w:r>
        <w:t>ồ</w:t>
      </w:r>
      <w:r>
        <w:t>i t</w:t>
      </w:r>
      <w:r>
        <w:t>ạ</w:t>
      </w:r>
      <w:r>
        <w:t>o ho</w:t>
      </w:r>
      <w:r>
        <w:t>ặ</w:t>
      </w:r>
      <w:r>
        <w:t>c clear alarm. Lu</w:t>
      </w:r>
      <w:r>
        <w:t>ồ</w:t>
      </w:r>
      <w:r>
        <w:t>ng downlink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widget RPC, ESP32 đ</w:t>
      </w:r>
      <w:r>
        <w:t>ổ</w:t>
      </w:r>
      <w:r>
        <w:t>i LED và g</w:t>
      </w:r>
      <w:r>
        <w:t>ử</w:t>
      </w:r>
      <w:r>
        <w:t>i l</w:t>
      </w:r>
      <w:r>
        <w:t>ạ</w:t>
      </w:r>
      <w:r>
        <w:t>i `led_state`; Rule Engine so sánh v</w:t>
      </w:r>
      <w:r>
        <w:t>ớ</w:t>
      </w:r>
      <w:r>
        <w:t>i `expected_led_state`.</w:t>
      </w:r>
    </w:p>
    <w:p w14:paraId="2F933CCA" w14:textId="77777777" w:rsidR="00002F59" w:rsidRDefault="0011138D">
      <w:pPr>
        <w:pStyle w:val="u2"/>
      </w:pPr>
      <w:bookmarkStart w:id="10" w:name="_Toc241267843"/>
      <w:r>
        <w:t>2.2. Thi</w:t>
      </w:r>
      <w:r>
        <w:t>ế</w:t>
      </w:r>
      <w:r>
        <w:t>t k</w:t>
      </w:r>
      <w:r>
        <w:t>ế</w:t>
      </w:r>
      <w:r>
        <w:t xml:space="preserve"> m</w:t>
      </w:r>
      <w:r>
        <w:t>ạ</w:t>
      </w:r>
      <w:r>
        <w:t>ch</w:t>
      </w:r>
      <w:bookmarkEnd w:id="10"/>
    </w:p>
    <w:p w14:paraId="3E8FCF93" w14:textId="77777777" w:rsidR="00002F59" w:rsidRDefault="0011138D">
      <w:pPr>
        <w:keepNext/>
        <w:keepLines/>
        <w:jc w:val="center"/>
      </w:pPr>
      <w:r>
        <w:rPr>
          <w:noProof/>
        </w:rPr>
        <w:drawing>
          <wp:inline distT="0" distB="0" distL="0" distR="0" wp14:anchorId="1D3E80FE" wp14:editId="01E7579C">
            <wp:extent cx="5688000" cy="2844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u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0B1A" w14:textId="77777777" w:rsidR="00002F59" w:rsidRDefault="0011138D">
      <w:pPr>
        <w:pStyle w:val="Chuthich"/>
        <w:jc w:val="center"/>
      </w:pPr>
      <w:r>
        <w:rPr>
          <w:i/>
        </w:rPr>
        <w:t>Hình 2.2. Sơ đ</w:t>
      </w:r>
      <w:r>
        <w:rPr>
          <w:i/>
        </w:rPr>
        <w:t>ồ</w:t>
      </w:r>
      <w:r>
        <w:rPr>
          <w:i/>
        </w:rPr>
        <w:t xml:space="preserve"> logic m</w:t>
      </w:r>
      <w:r>
        <w:rPr>
          <w:i/>
        </w:rPr>
        <w:t>ạ</w:t>
      </w:r>
      <w:r>
        <w:rPr>
          <w:i/>
        </w:rPr>
        <w:t>ch và chân GPIO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02F59" w14:paraId="77AE244B" w14:textId="77777777">
        <w:trPr>
          <w:tblHeader/>
          <w:jc w:val="center"/>
        </w:trPr>
        <w:tc>
          <w:tcPr>
            <w:tcW w:w="3024" w:type="dxa"/>
            <w:shd w:val="clear" w:color="auto" w:fill="134E4A"/>
            <w:vAlign w:val="center"/>
          </w:tcPr>
          <w:p w14:paraId="5E85AFF9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lastRenderedPageBreak/>
              <w:t>Thành ph</w:t>
            </w:r>
            <w:r>
              <w:rPr>
                <w:b/>
                <w:color w:val="FFFFFF"/>
                <w:sz w:val="21"/>
              </w:rPr>
              <w:t>ầ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3024" w:type="dxa"/>
            <w:shd w:val="clear" w:color="auto" w:fill="134E4A"/>
            <w:vAlign w:val="center"/>
          </w:tcPr>
          <w:p w14:paraId="49BCC0E4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n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>i</w:t>
            </w:r>
          </w:p>
        </w:tc>
        <w:tc>
          <w:tcPr>
            <w:tcW w:w="3024" w:type="dxa"/>
            <w:shd w:val="clear" w:color="auto" w:fill="134E4A"/>
            <w:vAlign w:val="center"/>
          </w:tcPr>
          <w:p w14:paraId="6940D812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D</w:t>
            </w:r>
            <w:r>
              <w:rPr>
                <w:b/>
                <w:color w:val="FFFFFF"/>
                <w:sz w:val="21"/>
              </w:rPr>
              <w:t>ữ</w:t>
            </w:r>
            <w:r>
              <w:rPr>
                <w:b/>
                <w:color w:val="FFFFFF"/>
                <w:sz w:val="21"/>
              </w:rPr>
              <w:t xml:space="preserve"> li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u/tr</w:t>
            </w:r>
            <w:r>
              <w:rPr>
                <w:b/>
                <w:color w:val="FFFFFF"/>
                <w:sz w:val="21"/>
              </w:rPr>
              <w:t>ạ</w:t>
            </w:r>
            <w:r>
              <w:rPr>
                <w:b/>
                <w:color w:val="FFFFFF"/>
                <w:sz w:val="21"/>
              </w:rPr>
              <w:t>ng thái</w:t>
            </w:r>
          </w:p>
        </w:tc>
      </w:tr>
      <w:tr w:rsidR="00002F59" w14:paraId="35722C07" w14:textId="77777777">
        <w:trPr>
          <w:jc w:val="center"/>
        </w:trPr>
        <w:tc>
          <w:tcPr>
            <w:tcW w:w="3024" w:type="dxa"/>
            <w:vAlign w:val="center"/>
          </w:tcPr>
          <w:p w14:paraId="6EB357D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DHT22</w:t>
            </w:r>
          </w:p>
        </w:tc>
        <w:tc>
          <w:tcPr>
            <w:tcW w:w="3024" w:type="dxa"/>
            <w:vAlign w:val="center"/>
          </w:tcPr>
          <w:p w14:paraId="713CCF7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DATA GPIO15; 3V3; GND</w:t>
            </w:r>
          </w:p>
        </w:tc>
        <w:tc>
          <w:tcPr>
            <w:tcW w:w="3024" w:type="dxa"/>
            <w:vAlign w:val="center"/>
          </w:tcPr>
          <w:p w14:paraId="44EF8FF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temperature, humidity, sensor_valid</w:t>
            </w:r>
          </w:p>
        </w:tc>
      </w:tr>
      <w:tr w:rsidR="00002F59" w14:paraId="2486BD74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780FDEB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PIR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13DFC19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OUT GPIO13; 5V; GND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0A13614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motion</w:t>
            </w:r>
          </w:p>
        </w:tc>
      </w:tr>
      <w:tr w:rsidR="00002F59" w14:paraId="6780271E" w14:textId="77777777">
        <w:trPr>
          <w:jc w:val="center"/>
        </w:trPr>
        <w:tc>
          <w:tcPr>
            <w:tcW w:w="3024" w:type="dxa"/>
            <w:vAlign w:val="center"/>
          </w:tcPr>
          <w:p w14:paraId="601EBF8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LED + 220 Ω</w:t>
            </w:r>
          </w:p>
        </w:tc>
        <w:tc>
          <w:tcPr>
            <w:tcW w:w="3024" w:type="dxa"/>
            <w:vAlign w:val="center"/>
          </w:tcPr>
          <w:p w14:paraId="16A6038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GPIO2; GND</w:t>
            </w:r>
          </w:p>
        </w:tc>
        <w:tc>
          <w:tcPr>
            <w:tcW w:w="3024" w:type="dxa"/>
            <w:vAlign w:val="center"/>
          </w:tcPr>
          <w:p w14:paraId="79E1D39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led_state / RPC setLed</w:t>
            </w:r>
          </w:p>
        </w:tc>
      </w:tr>
      <w:tr w:rsidR="00002F59" w14:paraId="5B04AD85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3A69981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Wi-Fi ESP32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7FFD982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Wokwi-GUEST ho</w:t>
            </w:r>
            <w:r>
              <w:rPr>
                <w:color w:val="111827"/>
                <w:sz w:val="21"/>
              </w:rPr>
              <w:t>ặ</w:t>
            </w:r>
            <w:r>
              <w:rPr>
                <w:color w:val="111827"/>
                <w:sz w:val="21"/>
              </w:rPr>
              <w:t>c LAN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3EC3078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rssi, MQTT session</w:t>
            </w:r>
          </w:p>
        </w:tc>
      </w:tr>
    </w:tbl>
    <w:p w14:paraId="5D819B3C" w14:textId="77777777" w:rsidR="00002F59" w:rsidRDefault="00002F59">
      <w:pPr>
        <w:spacing w:after="0"/>
      </w:pPr>
    </w:p>
    <w:p w14:paraId="502D376B" w14:textId="77777777" w:rsidR="00002F59" w:rsidRDefault="0011138D">
      <w:pPr>
        <w:pStyle w:val="u2"/>
      </w:pPr>
      <w:bookmarkStart w:id="11" w:name="_Toc241267844"/>
      <w:r>
        <w:t>2.3. Giao th</w:t>
      </w:r>
      <w:r>
        <w:t>ứ</w:t>
      </w:r>
      <w:r>
        <w:t>c và data flow</w:t>
      </w:r>
      <w:bookmarkEnd w:id="11"/>
    </w:p>
    <w:p w14:paraId="71B3EFEA" w14:textId="77777777" w:rsidR="00002F59" w:rsidRDefault="0011138D">
      <w:pPr>
        <w:jc w:val="both"/>
      </w:pPr>
      <w:r>
        <w:t>MQTT đư</w:t>
      </w:r>
      <w:r>
        <w:t>ợ</w:t>
      </w:r>
      <w:r>
        <w:t>c ch</w:t>
      </w:r>
      <w:r>
        <w:t>ọ</w:t>
      </w:r>
      <w:r>
        <w:t>n do overhead th</w:t>
      </w:r>
      <w:r>
        <w:t>ấ</w:t>
      </w:r>
      <w:r>
        <w:t>p, mô hình publish/subscribe và kh</w:t>
      </w:r>
      <w:r>
        <w:t>ả</w:t>
      </w:r>
      <w:r>
        <w:t xml:space="preserve"> năng RPC qua topic. Token Device làm username; payload telemetry đư</w:t>
      </w:r>
      <w:r>
        <w:t>ợ</w:t>
      </w:r>
      <w:r>
        <w:t>c publish vào `v1/devices/me/telemetry`. ESP32 subscribe `v1/devices/me/rpc/request/+` và tr</w:t>
      </w:r>
      <w:r>
        <w:t>ả</w:t>
      </w:r>
      <w:r>
        <w:t xml:space="preserve"> l</w:t>
      </w:r>
      <w:r>
        <w:t>ờ</w:t>
      </w:r>
      <w:r>
        <w:t xml:space="preserve">i </w:t>
      </w:r>
      <w:r>
        <w:t>ở</w:t>
      </w:r>
      <w:r>
        <w:t xml:space="preserve"> topic response tương </w:t>
      </w:r>
      <w:r>
        <w:t>ứ</w:t>
      </w:r>
      <w:r>
        <w:t>ng [5–6]. Khi m</w:t>
      </w:r>
      <w:r>
        <w:t>ấ</w:t>
      </w:r>
      <w:r>
        <w:t>t Wi-Fi/MQTT, firmware reconnect không ch</w:t>
      </w:r>
      <w:r>
        <w:t>ặ</w:t>
      </w:r>
      <w:r>
        <w:t>n vòng l</w:t>
      </w:r>
      <w:r>
        <w:t>ặ</w:t>
      </w:r>
      <w:r>
        <w:t>p quá lâu và ThingsBoard phát lifecycle inactivity event [7].</w:t>
      </w:r>
    </w:p>
    <w:p w14:paraId="1F07E15D" w14:textId="77777777" w:rsidR="00002F59" w:rsidRDefault="0011138D">
      <w:pPr>
        <w:shd w:val="clear" w:color="auto" w:fill="F1F5F9"/>
        <w:spacing w:before="80" w:after="160"/>
        <w:ind w:left="283" w:right="283"/>
      </w:pPr>
      <w:r>
        <w:rPr>
          <w:rFonts w:ascii="Consolas" w:hAnsi="Consolas"/>
          <w:color w:val="111827"/>
          <w:sz w:val="18"/>
        </w:rPr>
        <w:t>{</w:t>
      </w:r>
      <w:r>
        <w:br/>
      </w:r>
      <w:r>
        <w:rPr>
          <w:rFonts w:ascii="Consolas" w:hAnsi="Consolas"/>
          <w:color w:val="111827"/>
          <w:sz w:val="18"/>
        </w:rPr>
        <w:t xml:space="preserve">  "temperature": 22.4, "humidity": 65.1, "motion": false,</w:t>
      </w:r>
      <w:r>
        <w:br/>
      </w:r>
      <w:r>
        <w:rPr>
          <w:rFonts w:ascii="Consolas" w:hAnsi="Consolas"/>
          <w:color w:val="111827"/>
          <w:sz w:val="18"/>
        </w:rPr>
        <w:t xml:space="preserve">  "rssi": -52, "sequence": 1042, "uptime_s": 5210,</w:t>
      </w:r>
      <w:r>
        <w:br/>
      </w:r>
      <w:r>
        <w:rPr>
          <w:rFonts w:ascii="Consolas" w:hAnsi="Consolas"/>
          <w:color w:val="111827"/>
          <w:sz w:val="18"/>
        </w:rPr>
        <w:t xml:space="preserve">  "led_state": false, "sensor_valid": true,</w:t>
      </w:r>
      <w:r>
        <w:br/>
      </w:r>
      <w:r>
        <w:rPr>
          <w:rFonts w:ascii="Consolas" w:hAnsi="Consolas"/>
          <w:color w:val="111827"/>
          <w:sz w:val="18"/>
        </w:rPr>
        <w:t xml:space="preserve">  "firmware_version": "1.0.0"</w:t>
      </w:r>
      <w:r>
        <w:br/>
      </w:r>
      <w:r>
        <w:rPr>
          <w:rFonts w:ascii="Consolas" w:hAnsi="Consolas"/>
          <w:color w:val="111827"/>
          <w:sz w:val="18"/>
        </w:rPr>
        <w:t>}</w:t>
      </w:r>
    </w:p>
    <w:p w14:paraId="0C5D8248" w14:textId="77777777" w:rsidR="00002F59" w:rsidRDefault="0011138D">
      <w:pPr>
        <w:pStyle w:val="u2"/>
      </w:pPr>
      <w:bookmarkStart w:id="12" w:name="_Toc241267845"/>
      <w:r>
        <w:t>2.4. Entity model và relation</w:t>
      </w:r>
      <w:bookmarkEnd w:id="12"/>
    </w:p>
    <w:p w14:paraId="7A5BC14B" w14:textId="77777777" w:rsidR="00002F59" w:rsidRDefault="0011138D">
      <w:pPr>
        <w:keepNext/>
        <w:keepLines/>
        <w:jc w:val="center"/>
      </w:pPr>
      <w:r>
        <w:rPr>
          <w:noProof/>
        </w:rPr>
        <w:drawing>
          <wp:inline distT="0" distB="0" distL="0" distR="0" wp14:anchorId="2318AC27" wp14:editId="04911BA8">
            <wp:extent cx="5868000" cy="26233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ity-mode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62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62D8" w14:textId="77777777" w:rsidR="00002F59" w:rsidRDefault="0011138D">
      <w:pPr>
        <w:pStyle w:val="Chuthich"/>
        <w:jc w:val="center"/>
      </w:pPr>
      <w:r>
        <w:rPr>
          <w:i/>
        </w:rPr>
        <w:t>Hình 2.3. Asset–Device và nơi lưu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</w:t>
      </w:r>
    </w:p>
    <w:p w14:paraId="5BC3B10A" w14:textId="77777777" w:rsidR="00002F59" w:rsidRDefault="0011138D">
      <w:pPr>
        <w:jc w:val="both"/>
      </w:pPr>
      <w:r>
        <w:t xml:space="preserve">Asset `Produce_Warehouse_01` là identity </w:t>
      </w:r>
      <w:r>
        <w:t>ổ</w:t>
      </w:r>
      <w:r>
        <w:t>n đ</w:t>
      </w:r>
      <w:r>
        <w:t>ị</w:t>
      </w:r>
      <w:r>
        <w:t>nh c</w:t>
      </w:r>
      <w:r>
        <w:t>ủ</w:t>
      </w:r>
      <w:r>
        <w:t>a kho; Device `ESP32_Env_Node_01` có th</w:t>
      </w:r>
      <w:r>
        <w:t>ể</w:t>
      </w:r>
      <w:r>
        <w:t xml:space="preserve"> đư</w:t>
      </w:r>
      <w:r>
        <w:t>ợ</w:t>
      </w:r>
      <w:r>
        <w:t>c thay th</w:t>
      </w:r>
      <w:r>
        <w:t>ế</w:t>
      </w:r>
      <w:r>
        <w:t xml:space="preserve"> mà không làm m</w:t>
      </w:r>
      <w:r>
        <w:t>ấ</w:t>
      </w:r>
      <w:r>
        <w:t>t identity kho. Relation `Contains` có hư</w:t>
      </w:r>
      <w:r>
        <w:t>ớ</w:t>
      </w:r>
      <w:r>
        <w:t>ng t</w:t>
      </w:r>
      <w:r>
        <w:t>ừ</w:t>
      </w:r>
      <w:r>
        <w:t xml:space="preserve"> Asset t</w:t>
      </w:r>
      <w:r>
        <w:t>ớ</w:t>
      </w:r>
      <w:r>
        <w:t>i Device. Change Originator truy v</w:t>
      </w:r>
      <w:r>
        <w:t>ấ</w:t>
      </w:r>
      <w:r>
        <w:t>n relation theo hư</w:t>
      </w:r>
      <w:r>
        <w:t>ớ</w:t>
      </w:r>
      <w:r>
        <w:t>ng TO t</w:t>
      </w:r>
      <w:r>
        <w:t>ừ</w:t>
      </w:r>
      <w:r>
        <w:t xml:space="preserve"> Device đ</w:t>
      </w:r>
      <w:r>
        <w:t>ể</w:t>
      </w:r>
      <w:r>
        <w:t xml:space="preserve"> tìm Asset cha, giúp tái s</w:t>
      </w:r>
      <w:r>
        <w:t>ử</w:t>
      </w:r>
      <w:r>
        <w:t xml:space="preserve"> d</w:t>
      </w:r>
      <w:r>
        <w:t>ụ</w:t>
      </w:r>
      <w:r>
        <w:t>ng Rule Chain khi m</w:t>
      </w:r>
      <w:r>
        <w:t>ở</w:t>
      </w:r>
      <w:r>
        <w:t xml:space="preserve"> r</w:t>
      </w:r>
      <w:r>
        <w:t>ộ</w:t>
      </w:r>
      <w:r>
        <w:t>ng nhi</w:t>
      </w:r>
      <w:r>
        <w:t>ề</w:t>
      </w:r>
      <w:r>
        <w:t>u zone.</w:t>
      </w:r>
    </w:p>
    <w:p w14:paraId="7D6BABCA" w14:textId="77777777" w:rsidR="00002F59" w:rsidRDefault="0011138D">
      <w:pPr>
        <w:pStyle w:val="u2"/>
      </w:pPr>
      <w:bookmarkStart w:id="13" w:name="_Toc241267846"/>
      <w:r>
        <w:lastRenderedPageBreak/>
        <w:t>2.5. Data model</w:t>
      </w:r>
      <w:bookmarkEnd w:id="13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02F59" w14:paraId="7DB40B92" w14:textId="77777777">
        <w:trPr>
          <w:tblHeader/>
          <w:jc w:val="center"/>
        </w:trPr>
        <w:tc>
          <w:tcPr>
            <w:tcW w:w="3024" w:type="dxa"/>
            <w:shd w:val="clear" w:color="auto" w:fill="134E4A"/>
            <w:vAlign w:val="center"/>
          </w:tcPr>
          <w:p w14:paraId="26AA5873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L</w:t>
            </w:r>
            <w:r>
              <w:rPr>
                <w:b/>
                <w:color w:val="FFFFFF"/>
                <w:sz w:val="21"/>
              </w:rPr>
              <w:t>ớ</w:t>
            </w:r>
            <w:r>
              <w:rPr>
                <w:b/>
                <w:color w:val="FFFFFF"/>
                <w:sz w:val="21"/>
              </w:rPr>
              <w:t>p</w:t>
            </w:r>
          </w:p>
        </w:tc>
        <w:tc>
          <w:tcPr>
            <w:tcW w:w="3024" w:type="dxa"/>
            <w:shd w:val="clear" w:color="auto" w:fill="134E4A"/>
            <w:vAlign w:val="center"/>
          </w:tcPr>
          <w:p w14:paraId="700FF530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Key tiêu bi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u</w:t>
            </w:r>
          </w:p>
        </w:tc>
        <w:tc>
          <w:tcPr>
            <w:tcW w:w="3024" w:type="dxa"/>
            <w:shd w:val="clear" w:color="auto" w:fill="134E4A"/>
            <w:vAlign w:val="center"/>
          </w:tcPr>
          <w:p w14:paraId="2F3E223B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M</w:t>
            </w:r>
            <w:r>
              <w:rPr>
                <w:b/>
                <w:color w:val="FFFFFF"/>
                <w:sz w:val="21"/>
              </w:rPr>
              <w:t>ụ</w:t>
            </w:r>
            <w:r>
              <w:rPr>
                <w:b/>
                <w:color w:val="FFFFFF"/>
                <w:sz w:val="21"/>
              </w:rPr>
              <w:t>c đích</w:t>
            </w:r>
          </w:p>
        </w:tc>
      </w:tr>
      <w:tr w:rsidR="00002F59" w14:paraId="43ADBE0D" w14:textId="77777777">
        <w:trPr>
          <w:jc w:val="center"/>
        </w:trPr>
        <w:tc>
          <w:tcPr>
            <w:tcW w:w="3024" w:type="dxa"/>
            <w:vAlign w:val="center"/>
          </w:tcPr>
          <w:p w14:paraId="7F2CCD9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Raw Device telemetry</w:t>
            </w:r>
          </w:p>
        </w:tc>
        <w:tc>
          <w:tcPr>
            <w:tcW w:w="3024" w:type="dxa"/>
            <w:vAlign w:val="center"/>
          </w:tcPr>
          <w:p w14:paraId="74D7BC8B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temperature, humidity, motion, rssi, sequence, uptime_s, led_state</w:t>
            </w:r>
          </w:p>
        </w:tc>
        <w:tc>
          <w:tcPr>
            <w:tcW w:w="3024" w:type="dxa"/>
            <w:vAlign w:val="center"/>
          </w:tcPr>
          <w:p w14:paraId="13692499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B</w:t>
            </w:r>
            <w:r>
              <w:rPr>
                <w:color w:val="111827"/>
                <w:sz w:val="21"/>
              </w:rPr>
              <w:t>ằ</w:t>
            </w:r>
            <w:r>
              <w:rPr>
                <w:color w:val="111827"/>
                <w:sz w:val="21"/>
              </w:rPr>
              <w:t>ng ch</w:t>
            </w:r>
            <w:r>
              <w:rPr>
                <w:color w:val="111827"/>
                <w:sz w:val="21"/>
              </w:rPr>
              <w:t>ứ</w:t>
            </w:r>
            <w:r>
              <w:rPr>
                <w:color w:val="111827"/>
                <w:sz w:val="21"/>
              </w:rPr>
              <w:t>ng g</w:t>
            </w:r>
            <w:r>
              <w:rPr>
                <w:color w:val="111827"/>
                <w:sz w:val="21"/>
              </w:rPr>
              <w:t>ố</w:t>
            </w:r>
            <w:r>
              <w:rPr>
                <w:color w:val="111827"/>
                <w:sz w:val="21"/>
              </w:rPr>
              <w:t>c và ch</w:t>
            </w:r>
            <w:r>
              <w:rPr>
                <w:color w:val="111827"/>
                <w:sz w:val="21"/>
              </w:rPr>
              <w:t>ẩ</w:t>
            </w:r>
            <w:r>
              <w:rPr>
                <w:color w:val="111827"/>
                <w:sz w:val="21"/>
              </w:rPr>
              <w:t>n đoán node</w:t>
            </w:r>
          </w:p>
        </w:tc>
      </w:tr>
      <w:tr w:rsidR="00002F59" w14:paraId="71C5FD17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7B60C299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Device server attributes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4A166B8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thresholds, expected_state, security_mode, expected_led_state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5928154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C</w:t>
            </w:r>
            <w:r>
              <w:rPr>
                <w:color w:val="111827"/>
                <w:sz w:val="21"/>
              </w:rPr>
              <w:t>ấ</w:t>
            </w:r>
            <w:r>
              <w:rPr>
                <w:color w:val="111827"/>
                <w:sz w:val="21"/>
              </w:rPr>
              <w:t>u hình không hard-code</w:t>
            </w:r>
          </w:p>
        </w:tc>
      </w:tr>
      <w:tr w:rsidR="00002F59" w14:paraId="747DAF64" w14:textId="77777777">
        <w:trPr>
          <w:jc w:val="center"/>
        </w:trPr>
        <w:tc>
          <w:tcPr>
            <w:tcW w:w="3024" w:type="dxa"/>
            <w:vAlign w:val="center"/>
          </w:tcPr>
          <w:p w14:paraId="538B5E8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Asset twin telemetry</w:t>
            </w:r>
          </w:p>
        </w:tc>
        <w:tc>
          <w:tcPr>
            <w:tcW w:w="3024" w:type="dxa"/>
            <w:vAlign w:val="center"/>
          </w:tcPr>
          <w:p w14:paraId="24B7498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observed_state, score, anomaly_type, last_seen, online</w:t>
            </w:r>
          </w:p>
        </w:tc>
        <w:tc>
          <w:tcPr>
            <w:tcW w:w="3024" w:type="dxa"/>
            <w:vAlign w:val="center"/>
          </w:tcPr>
          <w:p w14:paraId="268C6EA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L</w:t>
            </w:r>
            <w:r>
              <w:rPr>
                <w:color w:val="111827"/>
                <w:sz w:val="21"/>
              </w:rPr>
              <w:t>ị</w:t>
            </w:r>
            <w:r>
              <w:rPr>
                <w:color w:val="111827"/>
                <w:sz w:val="21"/>
              </w:rPr>
              <w:t>ch s</w:t>
            </w:r>
            <w:r>
              <w:rPr>
                <w:color w:val="111827"/>
                <w:sz w:val="21"/>
              </w:rPr>
              <w:t>ử</w:t>
            </w:r>
            <w:r>
              <w:rPr>
                <w:color w:val="111827"/>
                <w:sz w:val="21"/>
              </w:rPr>
              <w:t xml:space="preserve"> Digital Twin</w:t>
            </w:r>
          </w:p>
        </w:tc>
      </w:tr>
      <w:tr w:rsidR="00002F59" w14:paraId="19A7965E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14BE8E69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Asset server attributes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6D6A080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state/score/anomaly m</w:t>
            </w:r>
            <w:r>
              <w:rPr>
                <w:color w:val="111827"/>
                <w:sz w:val="21"/>
              </w:rPr>
              <w:t>ớ</w:t>
            </w:r>
            <w:r>
              <w:rPr>
                <w:color w:val="111827"/>
                <w:sz w:val="21"/>
              </w:rPr>
              <w:t>i nh</w:t>
            </w:r>
            <w:r>
              <w:rPr>
                <w:color w:val="111827"/>
                <w:sz w:val="21"/>
              </w:rPr>
              <w:t>ấ</w:t>
            </w:r>
            <w:r>
              <w:rPr>
                <w:color w:val="111827"/>
                <w:sz w:val="21"/>
              </w:rPr>
              <w:t>t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17C2724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Đ</w:t>
            </w:r>
            <w:r>
              <w:rPr>
                <w:color w:val="111827"/>
                <w:sz w:val="21"/>
              </w:rPr>
              <w:t>ọ</w:t>
            </w:r>
            <w:r>
              <w:rPr>
                <w:color w:val="111827"/>
                <w:sz w:val="21"/>
              </w:rPr>
              <w:t>c nhanh và widget latest value</w:t>
            </w:r>
          </w:p>
        </w:tc>
      </w:tr>
      <w:tr w:rsidR="00002F59" w14:paraId="0F337875" w14:textId="77777777">
        <w:trPr>
          <w:jc w:val="center"/>
        </w:trPr>
        <w:tc>
          <w:tcPr>
            <w:tcW w:w="3024" w:type="dxa"/>
            <w:vAlign w:val="center"/>
          </w:tcPr>
          <w:p w14:paraId="4D4055EF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Alarm</w:t>
            </w:r>
          </w:p>
        </w:tc>
        <w:tc>
          <w:tcPr>
            <w:tcW w:w="3024" w:type="dxa"/>
            <w:vAlign w:val="center"/>
          </w:tcPr>
          <w:p w14:paraId="382D9E19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type, severity, details, start/end/clear</w:t>
            </w:r>
          </w:p>
        </w:tc>
        <w:tc>
          <w:tcPr>
            <w:tcW w:w="3024" w:type="dxa"/>
            <w:vAlign w:val="center"/>
          </w:tcPr>
          <w:p w14:paraId="4916EA9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Theo dõi vòng đ</w:t>
            </w:r>
            <w:r>
              <w:rPr>
                <w:color w:val="111827"/>
                <w:sz w:val="21"/>
              </w:rPr>
              <w:t>ờ</w:t>
            </w:r>
            <w:r>
              <w:rPr>
                <w:color w:val="111827"/>
                <w:sz w:val="21"/>
              </w:rPr>
              <w:t>i b</w:t>
            </w:r>
            <w:r>
              <w:rPr>
                <w:color w:val="111827"/>
                <w:sz w:val="21"/>
              </w:rPr>
              <w:t>ấ</w:t>
            </w:r>
            <w:r>
              <w:rPr>
                <w:color w:val="111827"/>
                <w:sz w:val="21"/>
              </w:rPr>
              <w:t>t thư</w:t>
            </w:r>
            <w:r>
              <w:rPr>
                <w:color w:val="111827"/>
                <w:sz w:val="21"/>
              </w:rPr>
              <w:t>ờ</w:t>
            </w:r>
            <w:r>
              <w:rPr>
                <w:color w:val="111827"/>
                <w:sz w:val="21"/>
              </w:rPr>
              <w:t>ng</w:t>
            </w:r>
          </w:p>
        </w:tc>
      </w:tr>
    </w:tbl>
    <w:p w14:paraId="44A0D7CD" w14:textId="77777777" w:rsidR="00002F59" w:rsidRDefault="00002F59">
      <w:pPr>
        <w:spacing w:after="0"/>
      </w:pPr>
    </w:p>
    <w:p w14:paraId="6983AF42" w14:textId="77777777" w:rsidR="00002F59" w:rsidRDefault="0011138D">
      <w:pPr>
        <w:pStyle w:val="u2"/>
      </w:pPr>
      <w:bookmarkStart w:id="14" w:name="_Toc241267847"/>
      <w:r>
        <w:t>2.6. State machine</w:t>
      </w:r>
      <w:bookmarkEnd w:id="14"/>
    </w:p>
    <w:p w14:paraId="7BE7645E" w14:textId="77777777" w:rsidR="00002F59" w:rsidRDefault="0011138D">
      <w:pPr>
        <w:keepNext/>
        <w:keepLines/>
        <w:jc w:val="center"/>
      </w:pPr>
      <w:r>
        <w:rPr>
          <w:noProof/>
        </w:rPr>
        <w:drawing>
          <wp:inline distT="0" distB="0" distL="0" distR="0" wp14:anchorId="4DDEAB16" wp14:editId="72564787">
            <wp:extent cx="5868000" cy="319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-mach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1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71D7" w14:textId="77777777" w:rsidR="00002F59" w:rsidRDefault="0011138D">
      <w:pPr>
        <w:pStyle w:val="Chuthich"/>
        <w:jc w:val="center"/>
      </w:pPr>
      <w:r>
        <w:rPr>
          <w:i/>
        </w:rPr>
        <w:t>Hình 2.4. Máy tr</w:t>
      </w:r>
      <w:r>
        <w:rPr>
          <w:i/>
        </w:rPr>
        <w:t>ạ</w:t>
      </w:r>
      <w:r>
        <w:rPr>
          <w:i/>
        </w:rPr>
        <w:t>ng thái và các chuy</w:t>
      </w:r>
      <w:r>
        <w:rPr>
          <w:i/>
        </w:rPr>
        <w:t>ể</w:t>
      </w:r>
      <w:r>
        <w:rPr>
          <w:i/>
        </w:rPr>
        <w:t>n ti</w:t>
      </w:r>
      <w:r>
        <w:rPr>
          <w:i/>
        </w:rPr>
        <w:t>ế</w:t>
      </w:r>
      <w:r>
        <w:rPr>
          <w:i/>
        </w:rPr>
        <w:t>p chính</w:t>
      </w:r>
    </w:p>
    <w:p w14:paraId="33D64383" w14:textId="77777777" w:rsidR="00002F59" w:rsidRDefault="0011138D">
      <w:pPr>
        <w:jc w:val="both"/>
      </w:pPr>
      <w:r>
        <w:t>OFFLINE có ưu tiên cao nh</w:t>
      </w:r>
      <w:r>
        <w:t>ấ</w:t>
      </w:r>
      <w:r>
        <w:t>t vì không có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đ</w:t>
      </w:r>
      <w:r>
        <w:t>ể</w:t>
      </w:r>
      <w:r>
        <w:t xml:space="preserve"> kh</w:t>
      </w:r>
      <w:r>
        <w:t>ẳ</w:t>
      </w:r>
      <w:r>
        <w:t>ng đ</w:t>
      </w:r>
      <w:r>
        <w:t>ị</w:t>
      </w:r>
      <w:r>
        <w:t>nh môi trư</w:t>
      </w:r>
      <w:r>
        <w:t>ờ</w:t>
      </w:r>
      <w:r>
        <w:t>ng an toàn. RECOVERY là tr</w:t>
      </w:r>
      <w:r>
        <w:t>ạ</w:t>
      </w:r>
      <w:r>
        <w:t>ng thái t</w:t>
      </w:r>
      <w:r>
        <w:t>ạ</w:t>
      </w:r>
      <w:r>
        <w:t>m, yêu c</w:t>
      </w:r>
      <w:r>
        <w:t>ầ</w:t>
      </w:r>
      <w:r>
        <w:t>u ba c</w:t>
      </w:r>
      <w:r>
        <w:t>ử</w:t>
      </w:r>
      <w:r>
        <w:t>a s</w:t>
      </w:r>
      <w:r>
        <w:t>ổ</w:t>
      </w:r>
      <w:r>
        <w:t xml:space="preserve"> s</w:t>
      </w:r>
      <w:r>
        <w:t>ạ</w:t>
      </w:r>
      <w:r>
        <w:t>ch đ</w:t>
      </w:r>
      <w:r>
        <w:t>ể</w:t>
      </w:r>
      <w:r>
        <w:t xml:space="preserve"> h</w:t>
      </w:r>
      <w:r>
        <w:t>ạ</w:t>
      </w:r>
      <w:r>
        <w:t>n ch</w:t>
      </w:r>
      <w:r>
        <w:t>ế</w:t>
      </w:r>
      <w:r>
        <w:t xml:space="preserve"> dao đ</w:t>
      </w:r>
      <w:r>
        <w:t>ộ</w:t>
      </w:r>
      <w:r>
        <w:t>ng. WARNING dùng cho b</w:t>
      </w:r>
      <w:r>
        <w:t>ấ</w:t>
      </w:r>
      <w:r>
        <w:t>t thư</w:t>
      </w:r>
      <w:r>
        <w:t>ờ</w:t>
      </w:r>
      <w:r>
        <w:t>ng đi</w:t>
      </w:r>
      <w:r>
        <w:t>ể</w:t>
      </w:r>
      <w:r>
        <w:t>m th</w:t>
      </w:r>
      <w:r>
        <w:t>ấ</w:t>
      </w:r>
      <w:r>
        <w:t>p; ANOMALY dùng cho score t</w:t>
      </w:r>
      <w:r>
        <w:t>ừ</w:t>
      </w:r>
      <w:r>
        <w:t xml:space="preserve"> 50 tr</w:t>
      </w:r>
      <w:r>
        <w:t>ở</w:t>
      </w:r>
      <w:r>
        <w:t xml:space="preserve"> lên. `state_match` là phép so sánh tr</w:t>
      </w:r>
      <w:r>
        <w:t>ự</w:t>
      </w:r>
      <w:r>
        <w:t>c ti</w:t>
      </w:r>
      <w:r>
        <w:t>ế</w:t>
      </w:r>
      <w:r>
        <w:t>p observed/expected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v</w:t>
      </w:r>
      <w:r>
        <w:t>ậ</w:t>
      </w:r>
      <w:r>
        <w:t>n hành theo m</w:t>
      </w:r>
      <w:r>
        <w:t>ụ</w:t>
      </w:r>
      <w:r>
        <w:t>c tiêu.</w:t>
      </w:r>
    </w:p>
    <w:p w14:paraId="3DE8BC8D" w14:textId="77777777" w:rsidR="00002F59" w:rsidRDefault="0011138D">
      <w:pPr>
        <w:pStyle w:val="u2"/>
      </w:pPr>
      <w:bookmarkStart w:id="15" w:name="_Toc241267848"/>
      <w:r>
        <w:t>2.7. Mô hình b</w:t>
      </w:r>
      <w:r>
        <w:t>ấ</w:t>
      </w:r>
      <w:r>
        <w:t>t thư</w:t>
      </w:r>
      <w:r>
        <w:t>ờ</w:t>
      </w:r>
      <w:r>
        <w:t>ng</w:t>
      </w:r>
      <w:bookmarkEnd w:id="15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5216"/>
        <w:gridCol w:w="1247"/>
      </w:tblGrid>
      <w:tr w:rsidR="00002F59" w14:paraId="1D5CB4C2" w14:textId="77777777">
        <w:trPr>
          <w:tblHeader/>
          <w:jc w:val="center"/>
        </w:trPr>
        <w:tc>
          <w:tcPr>
            <w:tcW w:w="1814" w:type="dxa"/>
            <w:shd w:val="clear" w:color="auto" w:fill="134E4A"/>
            <w:vAlign w:val="center"/>
          </w:tcPr>
          <w:p w14:paraId="24963D66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Nhóm</w:t>
            </w:r>
          </w:p>
        </w:tc>
        <w:tc>
          <w:tcPr>
            <w:tcW w:w="5216" w:type="dxa"/>
            <w:shd w:val="clear" w:color="auto" w:fill="134E4A"/>
            <w:vAlign w:val="center"/>
          </w:tcPr>
          <w:p w14:paraId="32BE332B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ề</w:t>
            </w:r>
            <w:r>
              <w:rPr>
                <w:b/>
                <w:color w:val="FFFFFF"/>
                <w:sz w:val="21"/>
              </w:rPr>
              <w:t>u ki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>n demo</w:t>
            </w:r>
          </w:p>
        </w:tc>
        <w:tc>
          <w:tcPr>
            <w:tcW w:w="1247" w:type="dxa"/>
            <w:shd w:val="clear" w:color="auto" w:fill="134E4A"/>
            <w:vAlign w:val="center"/>
          </w:tcPr>
          <w:p w14:paraId="45BDCC8A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Đi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m</w:t>
            </w:r>
          </w:p>
        </w:tc>
      </w:tr>
      <w:tr w:rsidR="00002F59" w14:paraId="7F4BCEA2" w14:textId="77777777">
        <w:trPr>
          <w:jc w:val="center"/>
        </w:trPr>
        <w:tc>
          <w:tcPr>
            <w:tcW w:w="1814" w:type="dxa"/>
            <w:vAlign w:val="center"/>
          </w:tcPr>
          <w:p w14:paraId="088F3C2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lastRenderedPageBreak/>
              <w:t>Nhi</w:t>
            </w:r>
            <w:r>
              <w:rPr>
                <w:color w:val="111827"/>
                <w:sz w:val="21"/>
              </w:rPr>
              <w:t>ệ</w:t>
            </w:r>
            <w:r>
              <w:rPr>
                <w:color w:val="111827"/>
                <w:sz w:val="21"/>
              </w:rPr>
              <w:t>t đ</w:t>
            </w:r>
            <w:r>
              <w:rPr>
                <w:color w:val="111827"/>
                <w:sz w:val="21"/>
              </w:rPr>
              <w:t>ộ</w:t>
            </w:r>
          </w:p>
        </w:tc>
        <w:tc>
          <w:tcPr>
            <w:tcW w:w="5216" w:type="dxa"/>
            <w:vAlign w:val="center"/>
          </w:tcPr>
          <w:p w14:paraId="7A03C7E2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&lt;18 ho</w:t>
            </w:r>
            <w:r>
              <w:rPr>
                <w:color w:val="111827"/>
                <w:sz w:val="21"/>
              </w:rPr>
              <w:t>ặ</w:t>
            </w:r>
            <w:r>
              <w:rPr>
                <w:color w:val="111827"/>
                <w:sz w:val="21"/>
              </w:rPr>
              <w:t>c &gt;26 c</w:t>
            </w:r>
            <w:r>
              <w:rPr>
                <w:color w:val="111827"/>
                <w:sz w:val="21"/>
              </w:rPr>
              <w:t>ả</w:t>
            </w:r>
            <w:r>
              <w:rPr>
                <w:color w:val="111827"/>
                <w:sz w:val="21"/>
              </w:rPr>
              <w:t>nh báo; &lt;15 ho</w:t>
            </w:r>
            <w:r>
              <w:rPr>
                <w:color w:val="111827"/>
                <w:sz w:val="21"/>
              </w:rPr>
              <w:t>ặ</w:t>
            </w:r>
            <w:r>
              <w:rPr>
                <w:color w:val="111827"/>
                <w:sz w:val="21"/>
              </w:rPr>
              <w:t>c &gt;30 nghiêm tr</w:t>
            </w:r>
            <w:r>
              <w:rPr>
                <w:color w:val="111827"/>
                <w:sz w:val="21"/>
              </w:rPr>
              <w:t>ọ</w:t>
            </w:r>
            <w:r>
              <w:rPr>
                <w:color w:val="111827"/>
                <w:sz w:val="21"/>
              </w:rPr>
              <w:t>ng</w:t>
            </w:r>
          </w:p>
        </w:tc>
        <w:tc>
          <w:tcPr>
            <w:tcW w:w="1247" w:type="dxa"/>
            <w:vAlign w:val="center"/>
          </w:tcPr>
          <w:p w14:paraId="7E1824E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40 / 90</w:t>
            </w:r>
          </w:p>
        </w:tc>
      </w:tr>
      <w:tr w:rsidR="00002F59" w14:paraId="7B14C8D3" w14:textId="77777777">
        <w:trPr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1A4329A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Đ</w:t>
            </w:r>
            <w:r>
              <w:rPr>
                <w:color w:val="111827"/>
                <w:sz w:val="21"/>
              </w:rPr>
              <w:t>ộ</w:t>
            </w:r>
            <w:r>
              <w:rPr>
                <w:color w:val="111827"/>
                <w:sz w:val="21"/>
              </w:rPr>
              <w:t xml:space="preserve"> </w:t>
            </w:r>
            <w:r>
              <w:rPr>
                <w:color w:val="111827"/>
                <w:sz w:val="21"/>
              </w:rPr>
              <w:t>ẩ</w:t>
            </w:r>
            <w:r>
              <w:rPr>
                <w:color w:val="111827"/>
                <w:sz w:val="21"/>
              </w:rPr>
              <w:t>m</w:t>
            </w:r>
          </w:p>
        </w:tc>
        <w:tc>
          <w:tcPr>
            <w:tcW w:w="5216" w:type="dxa"/>
            <w:shd w:val="clear" w:color="auto" w:fill="F8FAFC"/>
            <w:vAlign w:val="center"/>
          </w:tcPr>
          <w:p w14:paraId="1DA15E1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&lt;55 ho</w:t>
            </w:r>
            <w:r>
              <w:rPr>
                <w:color w:val="111827"/>
                <w:sz w:val="21"/>
              </w:rPr>
              <w:t>ặ</w:t>
            </w:r>
            <w:r>
              <w:rPr>
                <w:color w:val="111827"/>
                <w:sz w:val="21"/>
              </w:rPr>
              <w:t>c &gt;75 c</w:t>
            </w:r>
            <w:r>
              <w:rPr>
                <w:color w:val="111827"/>
                <w:sz w:val="21"/>
              </w:rPr>
              <w:t>ả</w:t>
            </w:r>
            <w:r>
              <w:rPr>
                <w:color w:val="111827"/>
                <w:sz w:val="21"/>
              </w:rPr>
              <w:t>nh báo; &lt;45 ho</w:t>
            </w:r>
            <w:r>
              <w:rPr>
                <w:color w:val="111827"/>
                <w:sz w:val="21"/>
              </w:rPr>
              <w:t>ặ</w:t>
            </w:r>
            <w:r>
              <w:rPr>
                <w:color w:val="111827"/>
                <w:sz w:val="21"/>
              </w:rPr>
              <w:t>c &gt;85 nghiêm tr</w:t>
            </w:r>
            <w:r>
              <w:rPr>
                <w:color w:val="111827"/>
                <w:sz w:val="21"/>
              </w:rPr>
              <w:t>ọ</w:t>
            </w:r>
            <w:r>
              <w:rPr>
                <w:color w:val="111827"/>
                <w:sz w:val="21"/>
              </w:rPr>
              <w:t>ng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52A4105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40 / 90</w:t>
            </w:r>
          </w:p>
        </w:tc>
      </w:tr>
      <w:tr w:rsidR="00002F59" w14:paraId="39C71CCA" w14:textId="77777777">
        <w:trPr>
          <w:jc w:val="center"/>
        </w:trPr>
        <w:tc>
          <w:tcPr>
            <w:tcW w:w="1814" w:type="dxa"/>
            <w:vAlign w:val="center"/>
          </w:tcPr>
          <w:p w14:paraId="67694F52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Rate</w:t>
            </w:r>
          </w:p>
        </w:tc>
        <w:tc>
          <w:tcPr>
            <w:tcW w:w="5216" w:type="dxa"/>
            <w:vAlign w:val="center"/>
          </w:tcPr>
          <w:p w14:paraId="4E14E29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|dT/dt|&gt;2 °C/phút; |dH/dt|&gt;10 %RH/phút</w:t>
            </w:r>
          </w:p>
        </w:tc>
        <w:tc>
          <w:tcPr>
            <w:tcW w:w="1247" w:type="dxa"/>
            <w:vAlign w:val="center"/>
          </w:tcPr>
          <w:p w14:paraId="12469B79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70 / 85</w:t>
            </w:r>
          </w:p>
        </w:tc>
      </w:tr>
      <w:tr w:rsidR="00002F59" w14:paraId="74DBE6AE" w14:textId="77777777">
        <w:trPr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26A8553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Sensor stuck</w:t>
            </w:r>
          </w:p>
        </w:tc>
        <w:tc>
          <w:tcPr>
            <w:tcW w:w="5216" w:type="dxa"/>
            <w:shd w:val="clear" w:color="auto" w:fill="F8FAFC"/>
            <w:vAlign w:val="center"/>
          </w:tcPr>
          <w:p w14:paraId="22D8EA2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 và H đ</w:t>
            </w:r>
            <w:r>
              <w:rPr>
                <w:color w:val="111827"/>
                <w:sz w:val="21"/>
              </w:rPr>
              <w:t>ổ</w:t>
            </w:r>
            <w:r>
              <w:rPr>
                <w:color w:val="111827"/>
                <w:sz w:val="21"/>
              </w:rPr>
              <w:t>i &lt;0,01 trong 12 m</w:t>
            </w:r>
            <w:r>
              <w:rPr>
                <w:color w:val="111827"/>
                <w:sz w:val="21"/>
              </w:rPr>
              <w:t>ẫ</w:t>
            </w:r>
            <w:r>
              <w:rPr>
                <w:color w:val="111827"/>
                <w:sz w:val="21"/>
              </w:rPr>
              <w:t>u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769CB51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70</w:t>
            </w:r>
          </w:p>
        </w:tc>
      </w:tr>
      <w:tr w:rsidR="00002F59" w14:paraId="232C80F3" w14:textId="77777777">
        <w:trPr>
          <w:jc w:val="center"/>
        </w:trPr>
        <w:tc>
          <w:tcPr>
            <w:tcW w:w="1814" w:type="dxa"/>
            <w:vAlign w:val="center"/>
          </w:tcPr>
          <w:p w14:paraId="332D8B6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Invalid sensor</w:t>
            </w:r>
          </w:p>
        </w:tc>
        <w:tc>
          <w:tcPr>
            <w:tcW w:w="5216" w:type="dxa"/>
            <w:vAlign w:val="center"/>
          </w:tcPr>
          <w:p w14:paraId="7549174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Ba m</w:t>
            </w:r>
            <w:r>
              <w:rPr>
                <w:color w:val="111827"/>
                <w:sz w:val="21"/>
              </w:rPr>
              <w:t>ẫ</w:t>
            </w:r>
            <w:r>
              <w:rPr>
                <w:color w:val="111827"/>
                <w:sz w:val="21"/>
              </w:rPr>
              <w:t>u thi</w:t>
            </w:r>
            <w:r>
              <w:rPr>
                <w:color w:val="111827"/>
                <w:sz w:val="21"/>
              </w:rPr>
              <w:t>ế</w:t>
            </w:r>
            <w:r>
              <w:rPr>
                <w:color w:val="111827"/>
                <w:sz w:val="21"/>
              </w:rPr>
              <w:t>u/ngoài mi</w:t>
            </w:r>
            <w:r>
              <w:rPr>
                <w:color w:val="111827"/>
                <w:sz w:val="21"/>
              </w:rPr>
              <w:t>ề</w:t>
            </w:r>
            <w:r>
              <w:rPr>
                <w:color w:val="111827"/>
                <w:sz w:val="21"/>
              </w:rPr>
              <w:t>n</w:t>
            </w:r>
          </w:p>
        </w:tc>
        <w:tc>
          <w:tcPr>
            <w:tcW w:w="1247" w:type="dxa"/>
            <w:vAlign w:val="center"/>
          </w:tcPr>
          <w:p w14:paraId="100ECF1F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60</w:t>
            </w:r>
          </w:p>
        </w:tc>
      </w:tr>
      <w:tr w:rsidR="00002F59" w14:paraId="179529BD" w14:textId="77777777">
        <w:trPr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7D5BB5F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Sequence/restart</w:t>
            </w:r>
          </w:p>
        </w:tc>
        <w:tc>
          <w:tcPr>
            <w:tcW w:w="5216" w:type="dxa"/>
            <w:shd w:val="clear" w:color="auto" w:fill="F8FAFC"/>
            <w:vAlign w:val="center"/>
          </w:tcPr>
          <w:p w14:paraId="42603D0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gap/trùng/gi</w:t>
            </w:r>
            <w:r>
              <w:rPr>
                <w:color w:val="111827"/>
                <w:sz w:val="21"/>
              </w:rPr>
              <w:t>ả</w:t>
            </w:r>
            <w:r>
              <w:rPr>
                <w:color w:val="111827"/>
                <w:sz w:val="21"/>
              </w:rPr>
              <w:t>m ho</w:t>
            </w:r>
            <w:r>
              <w:rPr>
                <w:color w:val="111827"/>
                <w:sz w:val="21"/>
              </w:rPr>
              <w:t>ặ</w:t>
            </w:r>
            <w:r>
              <w:rPr>
                <w:color w:val="111827"/>
                <w:sz w:val="21"/>
              </w:rPr>
              <w:t>c uptime gi</w:t>
            </w:r>
            <w:r>
              <w:rPr>
                <w:color w:val="111827"/>
                <w:sz w:val="21"/>
              </w:rPr>
              <w:t>ả</w:t>
            </w:r>
            <w:r>
              <w:rPr>
                <w:color w:val="111827"/>
                <w:sz w:val="21"/>
              </w:rPr>
              <w:t>m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0111812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45–80 / 65</w:t>
            </w:r>
          </w:p>
        </w:tc>
      </w:tr>
      <w:tr w:rsidR="00002F59" w14:paraId="4E072C96" w14:textId="77777777">
        <w:trPr>
          <w:jc w:val="center"/>
        </w:trPr>
        <w:tc>
          <w:tcPr>
            <w:tcW w:w="1814" w:type="dxa"/>
            <w:vAlign w:val="center"/>
          </w:tcPr>
          <w:p w14:paraId="506EE65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Signal/motion</w:t>
            </w:r>
          </w:p>
        </w:tc>
        <w:tc>
          <w:tcPr>
            <w:tcW w:w="5216" w:type="dxa"/>
            <w:vAlign w:val="center"/>
          </w:tcPr>
          <w:p w14:paraId="4987832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RSSI &lt;=-80/-90; ARMED và motion=true</w:t>
            </w:r>
          </w:p>
        </w:tc>
        <w:tc>
          <w:tcPr>
            <w:tcW w:w="1247" w:type="dxa"/>
            <w:vAlign w:val="center"/>
          </w:tcPr>
          <w:p w14:paraId="6EBFC57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35/80 · 70</w:t>
            </w:r>
          </w:p>
        </w:tc>
      </w:tr>
      <w:tr w:rsidR="00002F59" w14:paraId="42386FA8" w14:textId="77777777">
        <w:trPr>
          <w:jc w:val="center"/>
        </w:trPr>
        <w:tc>
          <w:tcPr>
            <w:tcW w:w="1814" w:type="dxa"/>
            <w:shd w:val="clear" w:color="auto" w:fill="F8FAFC"/>
            <w:vAlign w:val="center"/>
          </w:tcPr>
          <w:p w14:paraId="044665E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Actuator mismatch</w:t>
            </w:r>
          </w:p>
        </w:tc>
        <w:tc>
          <w:tcPr>
            <w:tcW w:w="5216" w:type="dxa"/>
            <w:shd w:val="clear" w:color="auto" w:fill="F8FAFC"/>
            <w:vAlign w:val="center"/>
          </w:tcPr>
          <w:p w14:paraId="1BC0794F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expected LED khác feedback 3 m</w:t>
            </w:r>
            <w:r>
              <w:rPr>
                <w:color w:val="111827"/>
                <w:sz w:val="21"/>
              </w:rPr>
              <w:t>ẫ</w:t>
            </w:r>
            <w:r>
              <w:rPr>
                <w:color w:val="111827"/>
                <w:sz w:val="21"/>
              </w:rPr>
              <w:t>u</w:t>
            </w:r>
          </w:p>
        </w:tc>
        <w:tc>
          <w:tcPr>
            <w:tcW w:w="1247" w:type="dxa"/>
            <w:shd w:val="clear" w:color="auto" w:fill="F8FAFC"/>
            <w:vAlign w:val="center"/>
          </w:tcPr>
          <w:p w14:paraId="41FA812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75</w:t>
            </w:r>
          </w:p>
        </w:tc>
      </w:tr>
      <w:tr w:rsidR="00002F59" w14:paraId="1FA1893C" w14:textId="77777777">
        <w:trPr>
          <w:jc w:val="center"/>
        </w:trPr>
        <w:tc>
          <w:tcPr>
            <w:tcW w:w="1814" w:type="dxa"/>
            <w:vAlign w:val="center"/>
          </w:tcPr>
          <w:p w14:paraId="0A20615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Connection lost</w:t>
            </w:r>
          </w:p>
        </w:tc>
        <w:tc>
          <w:tcPr>
            <w:tcW w:w="5216" w:type="dxa"/>
            <w:vAlign w:val="center"/>
          </w:tcPr>
          <w:p w14:paraId="174404C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INACTIVITY_EVENT</w:t>
            </w:r>
          </w:p>
        </w:tc>
        <w:tc>
          <w:tcPr>
            <w:tcW w:w="1247" w:type="dxa"/>
            <w:vAlign w:val="center"/>
          </w:tcPr>
          <w:p w14:paraId="27771D0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100</w:t>
            </w:r>
          </w:p>
        </w:tc>
      </w:tr>
    </w:tbl>
    <w:p w14:paraId="131A87A9" w14:textId="77777777" w:rsidR="00002F59" w:rsidRDefault="00002F59">
      <w:pPr>
        <w:spacing w:after="0"/>
      </w:pPr>
    </w:p>
    <w:p w14:paraId="7BD30F18" w14:textId="77777777" w:rsidR="00002F59" w:rsidRDefault="0011138D">
      <w:pPr>
        <w:jc w:val="both"/>
      </w:pPr>
      <w:r>
        <w:t>Khi nhi</w:t>
      </w:r>
      <w:r>
        <w:t>ề</w:t>
      </w:r>
      <w:r>
        <w:t>u đi</w:t>
      </w:r>
      <w:r>
        <w:t>ề</w:t>
      </w:r>
      <w:r>
        <w:t>u ki</w:t>
      </w:r>
      <w:r>
        <w:t>ệ</w:t>
      </w:r>
      <w:r>
        <w:t>n cùng đúng, lu</w:t>
      </w:r>
      <w:r>
        <w:t>ậ</w:t>
      </w:r>
      <w:r>
        <w:t>t có score l</w:t>
      </w:r>
      <w:r>
        <w:t>ớ</w:t>
      </w:r>
      <w:r>
        <w:t>n nh</w:t>
      </w:r>
      <w:r>
        <w:t>ấ</w:t>
      </w:r>
      <w:r>
        <w:t>t tr</w:t>
      </w:r>
      <w:r>
        <w:t>ở</w:t>
      </w:r>
      <w:r>
        <w:t xml:space="preserve"> thành `anomaly_type`; danh sách đ</w:t>
      </w:r>
      <w:r>
        <w:t>ầ</w:t>
      </w:r>
      <w:r>
        <w:t>y đ</w:t>
      </w:r>
      <w:r>
        <w:t>ủ</w:t>
      </w:r>
      <w:r>
        <w:t xml:space="preserve"> v</w:t>
      </w:r>
      <w:r>
        <w:t>ẫ</w:t>
      </w:r>
      <w:r>
        <w:t>n n</w:t>
      </w:r>
      <w:r>
        <w:t>ằ</w:t>
      </w:r>
      <w:r>
        <w:t>m trong `active_anomalies`. Công th</w:t>
      </w:r>
      <w:r>
        <w:t>ứ</w:t>
      </w:r>
      <w:r>
        <w:t>c cu</w:t>
      </w:r>
      <w:r>
        <w:t>ố</w:t>
      </w:r>
      <w:r>
        <w:t>i cùng là `health_score = max(0, 100 - anomaly_score)`. Alarm details lưu state, score, last_seen và JSON gi</w:t>
      </w:r>
      <w:r>
        <w:t>ả</w:t>
      </w:r>
      <w:r>
        <w:t>i thích detection đ</w:t>
      </w:r>
      <w:r>
        <w:t>ể</w:t>
      </w:r>
      <w:r>
        <w:t xml:space="preserve"> truy v</w:t>
      </w:r>
      <w:r>
        <w:t>ế</w:t>
      </w:r>
      <w:r>
        <w:t>t.</w:t>
      </w:r>
    </w:p>
    <w:p w14:paraId="6AF70E77" w14:textId="77777777" w:rsidR="00002F59" w:rsidRDefault="0011138D">
      <w:r>
        <w:br w:type="page"/>
      </w:r>
    </w:p>
    <w:p w14:paraId="22F2EA16" w14:textId="77777777" w:rsidR="00002F59" w:rsidRDefault="0011138D">
      <w:pPr>
        <w:pStyle w:val="u1"/>
      </w:pPr>
      <w:bookmarkStart w:id="16" w:name="_Toc241267849"/>
      <w:r>
        <w:lastRenderedPageBreak/>
        <w:t>CHƯƠNG 3. TRI</w:t>
      </w:r>
      <w:r>
        <w:t>Ể</w:t>
      </w:r>
      <w:r>
        <w:t>N KHAI</w:t>
      </w:r>
      <w:bookmarkEnd w:id="16"/>
    </w:p>
    <w:p w14:paraId="5C0B1566" w14:textId="77777777" w:rsidR="00002F59" w:rsidRDefault="0011138D">
      <w:pPr>
        <w:pStyle w:val="u2"/>
      </w:pPr>
      <w:bookmarkStart w:id="17" w:name="_Toc241267850"/>
      <w:r>
        <w:t>3.1. ThingsBoard Local và PostgreSQL</w:t>
      </w:r>
      <w:bookmarkEnd w:id="17"/>
    </w:p>
    <w:p w14:paraId="3040C7DE" w14:textId="77777777" w:rsidR="00002F59" w:rsidRDefault="0011138D">
      <w:pPr>
        <w:jc w:val="both"/>
      </w:pPr>
      <w:r>
        <w:t>Hai service đư</w:t>
      </w:r>
      <w:r>
        <w:t>ợ</w:t>
      </w:r>
      <w:r>
        <w:t>c qu</w:t>
      </w:r>
      <w:r>
        <w:t>ả</w:t>
      </w:r>
      <w:r>
        <w:t>n lý b</w:t>
      </w:r>
      <w:r>
        <w:t>ở</w:t>
      </w:r>
      <w:r>
        <w:t>i Docker Compose: PostgreSQL 18 lưu c</w:t>
      </w:r>
      <w:r>
        <w:t>ấ</w:t>
      </w:r>
      <w:r>
        <w:t>u hình/telemetry và `thingsboard/tb-node:4.3.1.5` m</w:t>
      </w:r>
      <w:r>
        <w:t>ở</w:t>
      </w:r>
      <w:r>
        <w:t xml:space="preserve"> Web UI 8080, MQTT 1883 và MQTTS 8883. Named volume 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qua restart. State checker ch</w:t>
      </w:r>
      <w:r>
        <w:t>ạ</w:t>
      </w:r>
      <w:r>
        <w:t>y chu k</w:t>
      </w:r>
      <w:r>
        <w:t>ỳ</w:t>
      </w:r>
      <w:r>
        <w:t xml:space="preserve"> 5 giây; inactivity timeout c</w:t>
      </w:r>
      <w:r>
        <w:t>ủ</w:t>
      </w:r>
      <w:r>
        <w:t>a Device là 5 giây đ</w:t>
      </w:r>
      <w:r>
        <w:t>ể</w:t>
      </w:r>
      <w:r>
        <w:t xml:space="preserve"> còn headroom x</w:t>
      </w:r>
      <w:r>
        <w:t>ử</w:t>
      </w:r>
      <w:r>
        <w:t xml:space="preserve"> lý dư</w:t>
      </w:r>
      <w:r>
        <w:t>ớ</w:t>
      </w:r>
      <w:r>
        <w:t>i tiêu chí 15 giây.</w:t>
      </w:r>
    </w:p>
    <w:p w14:paraId="40405302" w14:textId="77777777" w:rsidR="00002F59" w:rsidRDefault="0011138D">
      <w:pPr>
        <w:shd w:val="clear" w:color="auto" w:fill="F1F5F9"/>
        <w:spacing w:before="80" w:after="160"/>
        <w:ind w:left="283" w:right="283"/>
      </w:pPr>
      <w:r>
        <w:rPr>
          <w:rFonts w:ascii="Consolas" w:hAnsi="Consolas"/>
          <w:color w:val="111827"/>
          <w:sz w:val="18"/>
        </w:rPr>
        <w:t>docker compose up -d</w:t>
      </w:r>
      <w:r>
        <w:br/>
      </w:r>
      <w:r>
        <w:rPr>
          <w:rFonts w:ascii="Consolas" w:hAnsi="Consolas"/>
          <w:color w:val="111827"/>
          <w:sz w:val="18"/>
        </w:rPr>
        <w:t>docker compose ps</w:t>
      </w:r>
      <w:r>
        <w:br/>
      </w:r>
      <w:r>
        <w:rPr>
          <w:rFonts w:ascii="Consolas" w:hAnsi="Consolas"/>
          <w:color w:val="111827"/>
          <w:sz w:val="18"/>
        </w:rPr>
        <w:t>docker compose logs -f thingsboard-ce</w:t>
      </w:r>
    </w:p>
    <w:p w14:paraId="7EBD58E0" w14:textId="77777777" w:rsidR="00002F59" w:rsidRDefault="0011138D">
      <w:pPr>
        <w:pStyle w:val="u2"/>
      </w:pPr>
      <w:bookmarkStart w:id="18" w:name="_Toc241267851"/>
      <w:r>
        <w:t>3.2. Tri</w:t>
      </w:r>
      <w:r>
        <w:t>ể</w:t>
      </w:r>
      <w:r>
        <w:t>n khai idempotent b</w:t>
      </w:r>
      <w:r>
        <w:t>ằ</w:t>
      </w:r>
      <w:r>
        <w:t>ng REST API</w:t>
      </w:r>
      <w:bookmarkEnd w:id="18"/>
    </w:p>
    <w:p w14:paraId="410791D2" w14:textId="77777777" w:rsidR="00002F59" w:rsidRDefault="0011138D">
      <w:pPr>
        <w:jc w:val="both"/>
      </w:pPr>
      <w:r>
        <w:t>`thingsboard/setup.py` dùng API key ho</w:t>
      </w:r>
      <w:r>
        <w:t>ặ</w:t>
      </w:r>
      <w:r>
        <w:t>c tài kho</w:t>
      </w:r>
      <w:r>
        <w:t>ả</w:t>
      </w:r>
      <w:r>
        <w:t>n Tenant Administrator đ</w:t>
      </w:r>
      <w:r>
        <w:t>ể</w:t>
      </w:r>
      <w:r>
        <w:t xml:space="preserve"> tìm theo tên, c</w:t>
      </w:r>
      <w:r>
        <w:t>ậ</w:t>
      </w:r>
      <w:r>
        <w:t>p nh</w:t>
      </w:r>
      <w:r>
        <w:t>ậ</w:t>
      </w:r>
      <w:r>
        <w:t>t n</w:t>
      </w:r>
      <w:r>
        <w:t>ế</w:t>
      </w:r>
      <w:r>
        <w:t>u đã t</w:t>
      </w:r>
      <w:r>
        <w:t>ồ</w:t>
      </w:r>
      <w:r>
        <w:t>n t</w:t>
      </w:r>
      <w:r>
        <w:t>ạ</w:t>
      </w:r>
      <w:r>
        <w:t>i và ch</w:t>
      </w:r>
      <w:r>
        <w:t>ỉ</w:t>
      </w:r>
      <w:r>
        <w:t xml:space="preserve"> t</w:t>
      </w:r>
      <w:r>
        <w:t>ạ</w:t>
      </w:r>
      <w:r>
        <w:t>o m</w:t>
      </w:r>
      <w:r>
        <w:t>ớ</w:t>
      </w:r>
      <w:r>
        <w:t>i khi thi</w:t>
      </w:r>
      <w:r>
        <w:t>ế</w:t>
      </w:r>
      <w:r>
        <w:t>u. Script sinh entity/profile/relation, deploy metadata Rule Chain, t</w:t>
      </w:r>
      <w:r>
        <w:t>ạ</w:t>
      </w:r>
      <w:r>
        <w:t>o dashboard, đ</w:t>
      </w:r>
      <w:r>
        <w:t>ặ</w:t>
      </w:r>
      <w:r>
        <w:t>t attributes, xu</w:t>
      </w:r>
      <w:r>
        <w:t>ấ</w:t>
      </w:r>
      <w:r>
        <w:t>t JSON đã kh</w:t>
      </w:r>
      <w:r>
        <w:t>ử</w:t>
      </w:r>
      <w:r>
        <w:t xml:space="preserve"> bí m</w:t>
      </w:r>
      <w:r>
        <w:t>ậ</w:t>
      </w:r>
      <w:r>
        <w:t>t và sinh file runtime local. Cách này gi</w:t>
      </w:r>
      <w:r>
        <w:t>ả</w:t>
      </w:r>
      <w:r>
        <w:t>m l</w:t>
      </w:r>
      <w:r>
        <w:t>ỗ</w:t>
      </w:r>
      <w:r>
        <w:t>i thao tác UI và cho phép tái l</w:t>
      </w:r>
      <w:r>
        <w:t>ậ</w:t>
      </w:r>
      <w:r>
        <w:t>p trên instance khác.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02F59" w14:paraId="2CDB6BB0" w14:textId="77777777">
        <w:trPr>
          <w:tblHeader/>
          <w:jc w:val="center"/>
        </w:trPr>
        <w:tc>
          <w:tcPr>
            <w:tcW w:w="4535" w:type="dxa"/>
            <w:shd w:val="clear" w:color="auto" w:fill="134E4A"/>
            <w:vAlign w:val="center"/>
          </w:tcPr>
          <w:p w14:paraId="5A71F649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Artifact</w:t>
            </w:r>
          </w:p>
        </w:tc>
        <w:tc>
          <w:tcPr>
            <w:tcW w:w="4535" w:type="dxa"/>
            <w:shd w:val="clear" w:color="auto" w:fill="134E4A"/>
            <w:vAlign w:val="center"/>
          </w:tcPr>
          <w:p w14:paraId="610235EB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Tên/đ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nh lư</w:t>
            </w:r>
            <w:r>
              <w:rPr>
                <w:b/>
                <w:color w:val="FFFFFF"/>
                <w:sz w:val="21"/>
              </w:rPr>
              <w:t>ợ</w:t>
            </w:r>
            <w:r>
              <w:rPr>
                <w:b/>
                <w:color w:val="FFFFFF"/>
                <w:sz w:val="21"/>
              </w:rPr>
              <w:t>ng</w:t>
            </w:r>
          </w:p>
        </w:tc>
      </w:tr>
      <w:tr w:rsidR="00002F59" w14:paraId="3A8C8BAC" w14:textId="77777777">
        <w:trPr>
          <w:jc w:val="center"/>
        </w:trPr>
        <w:tc>
          <w:tcPr>
            <w:tcW w:w="4535" w:type="dxa"/>
            <w:vAlign w:val="center"/>
          </w:tcPr>
          <w:p w14:paraId="78BF075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Asset Profile / Asset</w:t>
            </w:r>
          </w:p>
        </w:tc>
        <w:tc>
          <w:tcPr>
            <w:tcW w:w="4535" w:type="dxa"/>
            <w:vAlign w:val="center"/>
          </w:tcPr>
          <w:p w14:paraId="53889A19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Produce_Warehouse / Produce_Warehouse_01</w:t>
            </w:r>
          </w:p>
        </w:tc>
      </w:tr>
      <w:tr w:rsidR="00002F59" w14:paraId="78F3743C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3CD7101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Device Profile / Device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2191FF1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ESP32_Environment_Node / ESP32_Env_Node_01</w:t>
            </w:r>
          </w:p>
        </w:tc>
      </w:tr>
      <w:tr w:rsidR="00002F59" w14:paraId="1FDABAB6" w14:textId="77777777">
        <w:trPr>
          <w:jc w:val="center"/>
        </w:trPr>
        <w:tc>
          <w:tcPr>
            <w:tcW w:w="4535" w:type="dxa"/>
            <w:vAlign w:val="center"/>
          </w:tcPr>
          <w:p w14:paraId="2EBF171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Relation</w:t>
            </w:r>
          </w:p>
        </w:tc>
        <w:tc>
          <w:tcPr>
            <w:tcW w:w="4535" w:type="dxa"/>
            <w:vAlign w:val="center"/>
          </w:tcPr>
          <w:p w14:paraId="73E47EA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Asset --Contains--&gt; Device</w:t>
            </w:r>
          </w:p>
        </w:tc>
      </w:tr>
      <w:tr w:rsidR="00002F59" w14:paraId="59951E08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253991E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Rule Chain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2C9E8D0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Produce Warehouse Digital Twin - Processing; 29 nodes; 35 connections</w:t>
            </w:r>
          </w:p>
        </w:tc>
      </w:tr>
      <w:tr w:rsidR="00002F59" w14:paraId="5103C4DD" w14:textId="77777777">
        <w:trPr>
          <w:jc w:val="center"/>
        </w:trPr>
        <w:tc>
          <w:tcPr>
            <w:tcW w:w="4535" w:type="dxa"/>
            <w:vAlign w:val="center"/>
          </w:tcPr>
          <w:p w14:paraId="48AE069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Dashboard</w:t>
            </w:r>
          </w:p>
        </w:tc>
        <w:tc>
          <w:tcPr>
            <w:tcW w:w="4535" w:type="dxa"/>
            <w:vAlign w:val="center"/>
          </w:tcPr>
          <w:p w14:paraId="574018C9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Produce Warehouse - Digital Twin; 19 widgets</w:t>
            </w:r>
          </w:p>
        </w:tc>
      </w:tr>
    </w:tbl>
    <w:p w14:paraId="18A43711" w14:textId="77777777" w:rsidR="00002F59" w:rsidRDefault="00002F59">
      <w:pPr>
        <w:spacing w:after="0"/>
      </w:pPr>
    </w:p>
    <w:p w14:paraId="6EE1466A" w14:textId="77777777" w:rsidR="00002F59" w:rsidRDefault="0011138D">
      <w:pPr>
        <w:pStyle w:val="u2"/>
      </w:pPr>
      <w:bookmarkStart w:id="19" w:name="_Toc241267852"/>
      <w:r>
        <w:t>3.3. Firmware ESP32</w:t>
      </w:r>
      <w:bookmarkEnd w:id="19"/>
    </w:p>
    <w:p w14:paraId="53573609" w14:textId="77777777" w:rsidR="00002F59" w:rsidRDefault="0011138D">
      <w:pPr>
        <w:jc w:val="both"/>
      </w:pPr>
      <w:r>
        <w:t>Firmware kh</w:t>
      </w:r>
      <w:r>
        <w:t>ở</w:t>
      </w:r>
      <w:r>
        <w:t>i t</w:t>
      </w:r>
      <w:r>
        <w:t>ạ</w:t>
      </w:r>
      <w:r>
        <w:t>o c</w:t>
      </w:r>
      <w:r>
        <w:t>ả</w:t>
      </w:r>
      <w:r>
        <w:t>m bi</w:t>
      </w:r>
      <w:r>
        <w:t>ế</w:t>
      </w:r>
      <w:r>
        <w:t>n/chân GPIO, k</w:t>
      </w:r>
      <w:r>
        <w:t>ế</w:t>
      </w:r>
      <w:r>
        <w:t>t n</w:t>
      </w:r>
      <w:r>
        <w:t>ố</w:t>
      </w:r>
      <w:r>
        <w:t>i Wi-Fi và MQTT, đăng ký callback RPC, sau đó đ</w:t>
      </w:r>
      <w:r>
        <w:t>ọ</w:t>
      </w:r>
      <w:r>
        <w:t>c và publish m</w:t>
      </w:r>
      <w:r>
        <w:t>ỗ</w:t>
      </w:r>
      <w:r>
        <w:t>i 5 giây. DHT l</w:t>
      </w:r>
      <w:r>
        <w:t>ỗ</w:t>
      </w:r>
      <w:r>
        <w:t>i không b</w:t>
      </w:r>
      <w:r>
        <w:t>ị</w:t>
      </w:r>
      <w:r>
        <w:t xml:space="preserve"> thay b</w:t>
      </w:r>
      <w:r>
        <w:t>ằ</w:t>
      </w:r>
      <w:r>
        <w:t>ng s</w:t>
      </w:r>
      <w:r>
        <w:t>ố</w:t>
      </w:r>
      <w:r>
        <w:t xml:space="preserve"> ng</w:t>
      </w:r>
      <w:r>
        <w:t>ẫ</w:t>
      </w:r>
      <w:r>
        <w:t>u nhiên: payload đánh d</w:t>
      </w:r>
      <w:r>
        <w:t>ấ</w:t>
      </w:r>
      <w:r>
        <w:t>u `sensor_valid=false`. Sequence tăng đơn đi</w:t>
      </w:r>
      <w:r>
        <w:t>ệ</w:t>
      </w:r>
      <w:r>
        <w:t>u; uptime l</w:t>
      </w:r>
      <w:r>
        <w:t>ấ</w:t>
      </w:r>
      <w:r>
        <w:t>y t</w:t>
      </w:r>
      <w:r>
        <w:t>ừ</w:t>
      </w:r>
      <w:r>
        <w:t xml:space="preserve"> `millis()`. Fault mode ch</w:t>
      </w:r>
      <w:r>
        <w:t>ỉ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demo có ki</w:t>
      </w:r>
      <w:r>
        <w:t>ể</w:t>
      </w:r>
      <w:r>
        <w:t>m soát và luôn có `clearFaults`.</w:t>
      </w:r>
    </w:p>
    <w:p w14:paraId="53C0D5E7" w14:textId="77777777" w:rsidR="00002F59" w:rsidRDefault="0011138D">
      <w:pPr>
        <w:shd w:val="clear" w:color="auto" w:fill="F1F5F9"/>
        <w:spacing w:before="80" w:after="160"/>
        <w:ind w:left="283" w:right="283"/>
      </w:pPr>
      <w:r>
        <w:rPr>
          <w:rFonts w:ascii="Consolas" w:hAnsi="Consolas"/>
          <w:color w:val="111827"/>
          <w:sz w:val="18"/>
        </w:rPr>
        <w:t>loop():</w:t>
      </w:r>
      <w:r>
        <w:br/>
      </w:r>
      <w:r>
        <w:rPr>
          <w:rFonts w:ascii="Consolas" w:hAnsi="Consolas"/>
          <w:color w:val="111827"/>
          <w:sz w:val="18"/>
        </w:rPr>
        <w:t xml:space="preserve">  maintainWiFi(); maintainMqtt(); mqtt.loop();</w:t>
      </w:r>
      <w:r>
        <w:br/>
      </w:r>
      <w:r>
        <w:rPr>
          <w:rFonts w:ascii="Consolas" w:hAnsi="Consolas"/>
          <w:color w:val="111827"/>
          <w:sz w:val="18"/>
        </w:rPr>
        <w:t xml:space="preserve">  if (sampleDue) { readSensors(); applyFaultMode(); publishTelemetry(); }</w:t>
      </w:r>
      <w:r>
        <w:br/>
      </w:r>
      <w:r>
        <w:rPr>
          <w:rFonts w:ascii="Consolas" w:hAnsi="Consolas"/>
          <w:color w:val="111827"/>
          <w:sz w:val="18"/>
        </w:rPr>
        <w:t xml:space="preserve">  handleLedAndRpc();</w:t>
      </w:r>
    </w:p>
    <w:p w14:paraId="27DAE892" w14:textId="77777777" w:rsidR="00002F59" w:rsidRDefault="0011138D">
      <w:pPr>
        <w:jc w:val="both"/>
      </w:pPr>
      <w:r>
        <w:t>Build PlatformIO đã hoàn t</w:t>
      </w:r>
      <w:r>
        <w:t>ấ</w:t>
      </w:r>
      <w:r>
        <w:t>t cho board esp32dev. Tài nguyên build g</w:t>
      </w:r>
      <w:r>
        <w:t>ầ</w:t>
      </w:r>
      <w:r>
        <w:t>n nh</w:t>
      </w:r>
      <w:r>
        <w:t>ấ</w:t>
      </w:r>
      <w:r>
        <w:t>t: RAM x</w:t>
      </w:r>
      <w:r>
        <w:t>ấ</w:t>
      </w:r>
      <w:r>
        <w:t>p x</w:t>
      </w:r>
      <w:r>
        <w:t>ỉ</w:t>
      </w:r>
      <w:r>
        <w:t xml:space="preserve"> 13,7% và flash 58,1%. `firmware/secrets.h` đư</w:t>
      </w:r>
      <w:r>
        <w:t>ợ</w:t>
      </w:r>
      <w:r>
        <w:t>c sinh local, b</w:t>
      </w:r>
      <w:r>
        <w:t>ị</w:t>
      </w:r>
      <w:r>
        <w:t xml:space="preserve"> git-ignore và không có trong package n</w:t>
      </w:r>
      <w:r>
        <w:t>ộ</w:t>
      </w:r>
      <w:r>
        <w:t>p.</w:t>
      </w:r>
    </w:p>
    <w:p w14:paraId="1418E0DD" w14:textId="77777777" w:rsidR="00002F59" w:rsidRDefault="0011138D">
      <w:pPr>
        <w:pStyle w:val="u2"/>
      </w:pPr>
      <w:bookmarkStart w:id="20" w:name="_Toc241267853"/>
      <w:r>
        <w:lastRenderedPageBreak/>
        <w:t>3.4. Rule Engine</w:t>
      </w:r>
      <w:bookmarkEnd w:id="20"/>
    </w:p>
    <w:p w14:paraId="19773E20" w14:textId="77777777" w:rsidR="00002F59" w:rsidRDefault="0011138D">
      <w:pPr>
        <w:keepNext/>
        <w:keepLines/>
        <w:jc w:val="center"/>
      </w:pPr>
      <w:r>
        <w:rPr>
          <w:noProof/>
        </w:rPr>
        <w:drawing>
          <wp:inline distT="0" distB="0" distL="0" distR="0" wp14:anchorId="7302EC64" wp14:editId="5233BD53">
            <wp:extent cx="5868000" cy="293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le-ch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9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222D" w14:textId="77777777" w:rsidR="00002F59" w:rsidRDefault="0011138D">
      <w:pPr>
        <w:pStyle w:val="Chuthich"/>
        <w:jc w:val="center"/>
      </w:pPr>
      <w:r>
        <w:rPr>
          <w:i/>
        </w:rPr>
        <w:t>Hình 3.1. Các nhóm ch</w:t>
      </w:r>
      <w:r>
        <w:rPr>
          <w:i/>
        </w:rPr>
        <w:t>ứ</w:t>
      </w:r>
      <w:r>
        <w:rPr>
          <w:i/>
        </w:rPr>
        <w:t>c năng c</w:t>
      </w:r>
      <w:r>
        <w:rPr>
          <w:i/>
        </w:rPr>
        <w:t>ủ</w:t>
      </w:r>
      <w:r>
        <w:rPr>
          <w:i/>
        </w:rPr>
        <w:t>a Rule Chain</w:t>
      </w:r>
    </w:p>
    <w:p w14:paraId="5706D5F0" w14:textId="77777777" w:rsidR="00002F59" w:rsidRDefault="0011138D">
      <w:pPr>
        <w:jc w:val="both"/>
      </w:pPr>
      <w:r>
        <w:t>Nhánh telemetry enrich server attributes và latest telemetry trư</w:t>
      </w:r>
      <w:r>
        <w:t>ớ</w:t>
      </w:r>
      <w:r>
        <w:t>c khi ch</w:t>
      </w:r>
      <w:r>
        <w:t>ạ</w:t>
      </w:r>
      <w:r>
        <w:t>y JavaScript.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lưu song song trên Device và Asset. Nhánh lifecycle bi</w:t>
      </w:r>
      <w:r>
        <w:t>ế</w:t>
      </w:r>
      <w:r>
        <w:t>n INACTIVITY_EVENT thành OFFLINE/CONNECTION_LOST; ACTIVITY_EVENT ch</w:t>
      </w:r>
      <w:r>
        <w:t>ỉ</w:t>
      </w:r>
      <w:r>
        <w:t xml:space="preserve"> clear alarm k</w:t>
      </w:r>
      <w:r>
        <w:t>ế</w:t>
      </w:r>
      <w:r>
        <w:t>t n</w:t>
      </w:r>
      <w:r>
        <w:t>ố</w:t>
      </w:r>
      <w:r>
        <w:t>i đ</w:t>
      </w:r>
      <w:r>
        <w:t>ể</w:t>
      </w:r>
      <w:r>
        <w:t xml:space="preserve"> tránh ghi đè tr</w:t>
      </w:r>
      <w:r>
        <w:t>ạ</w:t>
      </w:r>
      <w:r>
        <w:t>ng thái telemetry th</w:t>
      </w:r>
      <w:r>
        <w:t>ậ</w:t>
      </w:r>
      <w:r>
        <w:t>t. Nhánh RPC chuy</w:t>
      </w:r>
      <w:r>
        <w:t>ể</w:t>
      </w:r>
      <w:r>
        <w:t>n l</w:t>
      </w:r>
      <w:r>
        <w:t>ệ</w:t>
      </w:r>
      <w:r>
        <w:t>nh setLed thành expected state đ</w:t>
      </w:r>
      <w:r>
        <w:t>ể</w:t>
      </w:r>
      <w:r>
        <w:t xml:space="preserve"> phát hi</w:t>
      </w:r>
      <w:r>
        <w:t>ệ</w:t>
      </w:r>
      <w:r>
        <w:t>n mismatch.</w:t>
      </w:r>
    </w:p>
    <w:p w14:paraId="3C4A3DDE" w14:textId="77777777" w:rsidR="00002F59" w:rsidRDefault="0011138D">
      <w:pPr>
        <w:jc w:val="both"/>
      </w:pPr>
      <w:r>
        <w:t>Node t</w:t>
      </w:r>
      <w:r>
        <w:t>ạ</w:t>
      </w:r>
      <w:r>
        <w:t>o alarm b</w:t>
      </w:r>
      <w:r>
        <w:t>ậ</w:t>
      </w:r>
      <w:r>
        <w:t>t ch</w:t>
      </w:r>
      <w:r>
        <w:t>ế</w:t>
      </w:r>
      <w:r>
        <w:t xml:space="preserve"> đ</w:t>
      </w:r>
      <w:r>
        <w:t>ộ</w:t>
      </w:r>
      <w:r>
        <w:t xml:space="preserve"> debug `failures only`, phù h</w:t>
      </w:r>
      <w:r>
        <w:t>ợ</w:t>
      </w:r>
      <w:r>
        <w:t>p hư</w:t>
      </w:r>
      <w:r>
        <w:t>ớ</w:t>
      </w:r>
      <w:r>
        <w:t>ng d</w:t>
      </w:r>
      <w:r>
        <w:t>ẫ</w:t>
      </w:r>
      <w:r>
        <w:t>n monitoring c</w:t>
      </w:r>
      <w:r>
        <w:t>ủ</w:t>
      </w:r>
      <w:r>
        <w:t>a ThingsBoard: ch</w:t>
      </w:r>
      <w:r>
        <w:t>ỉ</w:t>
      </w:r>
      <w:r>
        <w:t xml:space="preserve"> lưu message l</w:t>
      </w:r>
      <w:r>
        <w:t>ỗ</w:t>
      </w:r>
      <w:r>
        <w:t>i, không ghi toàn b</w:t>
      </w:r>
      <w:r>
        <w:t>ộ</w:t>
      </w:r>
      <w:r>
        <w:t xml:space="preserve"> traffic. Trong quá trình ki</w:t>
      </w:r>
      <w:r>
        <w:t>ể</w:t>
      </w:r>
      <w:r>
        <w:t>m th</w:t>
      </w:r>
      <w:r>
        <w:t>ử</w:t>
      </w:r>
      <w:r>
        <w:t>, cơ ch</w:t>
      </w:r>
      <w:r>
        <w:t>ế</w:t>
      </w:r>
      <w:r>
        <w:t xml:space="preserve"> này giúp phát hi</w:t>
      </w:r>
      <w:r>
        <w:t>ệ</w:t>
      </w:r>
      <w:r>
        <w:t>n l</w:t>
      </w:r>
      <w:r>
        <w:t>ỗ</w:t>
      </w:r>
      <w:r>
        <w:t xml:space="preserve">i timestamp test </w:t>
      </w:r>
      <w:r>
        <w:t>ở</w:t>
      </w:r>
      <w:r>
        <w:t xml:space="preserve"> tương lai; sau khi s</w:t>
      </w:r>
      <w:r>
        <w:t>ử</w:t>
      </w:r>
      <w:r>
        <w:t>a, không còn failure m</w:t>
      </w:r>
      <w:r>
        <w:t>ớ</w:t>
      </w:r>
      <w:r>
        <w:t>i t</w:t>
      </w:r>
      <w:r>
        <w:t>ạ</w:t>
      </w:r>
      <w:r>
        <w:t>i node alarm [8].</w:t>
      </w:r>
    </w:p>
    <w:p w14:paraId="073433C9" w14:textId="77777777" w:rsidR="00002F59" w:rsidRDefault="0011138D">
      <w:pPr>
        <w:pStyle w:val="u2"/>
      </w:pPr>
      <w:bookmarkStart w:id="21" w:name="_Toc241267854"/>
      <w:r>
        <w:lastRenderedPageBreak/>
        <w:t>3.5. Dashboard</w:t>
      </w:r>
      <w:bookmarkEnd w:id="21"/>
    </w:p>
    <w:p w14:paraId="78B35A17" w14:textId="77777777" w:rsidR="00002F59" w:rsidRDefault="0011138D">
      <w:pPr>
        <w:keepNext/>
        <w:keepLines/>
        <w:jc w:val="center"/>
      </w:pPr>
      <w:r>
        <w:rPr>
          <w:noProof/>
        </w:rPr>
        <w:drawing>
          <wp:inline distT="0" distB="0" distL="0" distR="0" wp14:anchorId="25F302E1" wp14:editId="76C23086">
            <wp:extent cx="5832000" cy="301718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1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2DC7" w14:textId="77777777" w:rsidR="00002F59" w:rsidRDefault="0011138D">
      <w:pPr>
        <w:pStyle w:val="Chuthich"/>
        <w:jc w:val="center"/>
      </w:pPr>
      <w:r>
        <w:rPr>
          <w:i/>
        </w:rPr>
        <w:t>Hình 3.2. Dashboard Digital Twin sau QA giao di</w:t>
      </w:r>
      <w:r>
        <w:rPr>
          <w:i/>
        </w:rPr>
        <w:t>ệ</w:t>
      </w:r>
      <w:r>
        <w:rPr>
          <w:i/>
        </w:rPr>
        <w:t>n</w:t>
      </w:r>
    </w:p>
    <w:p w14:paraId="36ACE3DD" w14:textId="77777777" w:rsidR="00002F59" w:rsidRDefault="0011138D">
      <w:pPr>
        <w:keepNext/>
        <w:keepLines/>
        <w:jc w:val="center"/>
      </w:pPr>
      <w:r>
        <w:rPr>
          <w:noProof/>
        </w:rPr>
        <w:drawing>
          <wp:inline distT="0" distB="0" distL="0" distR="0" wp14:anchorId="12CC8D21" wp14:editId="4C4ED59F">
            <wp:extent cx="5832000" cy="30171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-his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1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7472" w14:textId="77777777" w:rsidR="00002F59" w:rsidRDefault="0011138D">
      <w:pPr>
        <w:pStyle w:val="Chuthich"/>
        <w:jc w:val="center"/>
      </w:pPr>
      <w:r>
        <w:rPr>
          <w:i/>
        </w:rPr>
        <w:t>Hình 3.3.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 time-series c</w:t>
      </w:r>
      <w:r>
        <w:rPr>
          <w:i/>
        </w:rPr>
        <w:t>ủ</w:t>
      </w:r>
      <w:r>
        <w:rPr>
          <w:i/>
        </w:rPr>
        <w:t>a môi trư</w:t>
      </w:r>
      <w:r>
        <w:rPr>
          <w:i/>
        </w:rPr>
        <w:t>ờ</w:t>
      </w:r>
      <w:r>
        <w:rPr>
          <w:i/>
        </w:rPr>
        <w:t>ng, k</w:t>
      </w:r>
      <w:r>
        <w:rPr>
          <w:i/>
        </w:rPr>
        <w:t>ế</w:t>
      </w:r>
      <w:r>
        <w:rPr>
          <w:i/>
        </w:rPr>
        <w:t>t n</w:t>
      </w:r>
      <w:r>
        <w:rPr>
          <w:i/>
        </w:rPr>
        <w:t>ố</w:t>
      </w:r>
      <w:r>
        <w:rPr>
          <w:i/>
        </w:rPr>
        <w:t>i và s</w:t>
      </w:r>
      <w:r>
        <w:rPr>
          <w:i/>
        </w:rPr>
        <w:t>ứ</w:t>
      </w:r>
      <w:r>
        <w:rPr>
          <w:i/>
        </w:rPr>
        <w:t>c kh</w:t>
      </w:r>
      <w:r>
        <w:rPr>
          <w:i/>
        </w:rPr>
        <w:t>ỏ</w:t>
      </w:r>
      <w:r>
        <w:rPr>
          <w:i/>
        </w:rPr>
        <w:t>e Twin</w:t>
      </w:r>
    </w:p>
    <w:p w14:paraId="3CB6071D" w14:textId="77777777" w:rsidR="00002F59" w:rsidRDefault="0011138D">
      <w:pPr>
        <w:jc w:val="both"/>
      </w:pPr>
      <w:r>
        <w:t>Dashboard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b</w:t>
      </w:r>
      <w:r>
        <w:t>ố</w:t>
      </w:r>
      <w:r>
        <w:t>n l</w:t>
      </w:r>
      <w:r>
        <w:t>ớ</w:t>
      </w:r>
      <w:r>
        <w:t>p: Environment (temperature/humidity/motion/RSSI), Digital Twin (state, score, health, match, online), History (bi</w:t>
      </w:r>
      <w:r>
        <w:t>ể</w:t>
      </w:r>
      <w:r>
        <w:t>u đ</w:t>
      </w:r>
      <w:r>
        <w:t>ồ</w:t>
      </w:r>
      <w:r>
        <w:t xml:space="preserve"> th</w:t>
      </w:r>
      <w:r>
        <w:t>ờ</w:t>
      </w:r>
      <w:r>
        <w:t>i gian) và Operations (alarm + RPC LED + fault actions). Màu xanh bi</w:t>
      </w:r>
      <w:r>
        <w:t>ể</w:t>
      </w:r>
      <w:r>
        <w:t>u th</w:t>
      </w:r>
      <w:r>
        <w:t>ị</w:t>
      </w:r>
      <w:r>
        <w:t xml:space="preserve"> bình thư</w:t>
      </w:r>
      <w:r>
        <w:t>ờ</w:t>
      </w:r>
      <w:r>
        <w:t>ng, vàng c</w:t>
      </w:r>
      <w:r>
        <w:t>ả</w:t>
      </w:r>
      <w:r>
        <w:t>nh báo, đ</w:t>
      </w:r>
      <w:r>
        <w:t>ỏ</w:t>
      </w:r>
      <w:r>
        <w:t xml:space="preserve"> b</w:t>
      </w:r>
      <w:r>
        <w:t>ấ</w:t>
      </w:r>
      <w:r>
        <w:t>t thư</w:t>
      </w:r>
      <w:r>
        <w:t>ờ</w:t>
      </w:r>
      <w:r>
        <w:t>ng và xám offline. Dashboard không hi</w:t>
      </w:r>
      <w:r>
        <w:t>ể</w:t>
      </w:r>
      <w:r>
        <w:t>n th</w:t>
      </w:r>
      <w:r>
        <w:t>ị</w:t>
      </w:r>
      <w:r>
        <w:t xml:space="preserve"> m</w:t>
      </w:r>
      <w:r>
        <w:t>ự</w:t>
      </w:r>
      <w:r>
        <w:t>c nư</w:t>
      </w:r>
      <w:r>
        <w:t>ớ</w:t>
      </w:r>
      <w:r>
        <w:t>c ho</w:t>
      </w:r>
      <w:r>
        <w:t>ặ</w:t>
      </w:r>
      <w:r>
        <w:t>c đ</w:t>
      </w:r>
      <w:r>
        <w:t>ộ</w:t>
      </w:r>
      <w:r>
        <w:t xml:space="preserve"> </w:t>
      </w:r>
      <w:r>
        <w:t>ẩ</w:t>
      </w:r>
      <w:r>
        <w:t>m đ</w:t>
      </w:r>
      <w:r>
        <w:t>ấ</w:t>
      </w:r>
      <w:r>
        <w:t>t vì m</w:t>
      </w:r>
      <w:r>
        <w:t>ạ</w:t>
      </w:r>
      <w:r>
        <w:t>ch không có các c</w:t>
      </w:r>
      <w:r>
        <w:t>ả</w:t>
      </w:r>
      <w:r>
        <w:t>m bi</w:t>
      </w:r>
      <w:r>
        <w:t>ế</w:t>
      </w:r>
      <w:r>
        <w:t>n này.</w:t>
      </w:r>
    </w:p>
    <w:p w14:paraId="2E3BCB3D" w14:textId="77777777" w:rsidR="00002F59" w:rsidRDefault="0011138D">
      <w:pPr>
        <w:pStyle w:val="u2"/>
      </w:pPr>
      <w:bookmarkStart w:id="22" w:name="_Toc241267855"/>
      <w:r>
        <w:t>3.6. RPC và vòng ph</w:t>
      </w:r>
      <w:r>
        <w:t>ả</w:t>
      </w:r>
      <w:r>
        <w:t>n h</w:t>
      </w:r>
      <w:r>
        <w:t>ồ</w:t>
      </w:r>
      <w:r>
        <w:t>i actuator</w:t>
      </w:r>
      <w:bookmarkEnd w:id="22"/>
    </w:p>
    <w:p w14:paraId="46F0A59F" w14:textId="77777777" w:rsidR="00002F59" w:rsidRDefault="0011138D">
      <w:pPr>
        <w:shd w:val="clear" w:color="auto" w:fill="F1F5F9"/>
        <w:spacing w:before="80" w:after="160"/>
        <w:ind w:left="283" w:right="283"/>
      </w:pPr>
      <w:r>
        <w:rPr>
          <w:rFonts w:ascii="Consolas" w:hAnsi="Consolas"/>
          <w:color w:val="111827"/>
          <w:sz w:val="18"/>
        </w:rPr>
        <w:t>{"method":"setLed","params":{"state":true}}</w:t>
      </w:r>
      <w:r>
        <w:br/>
      </w:r>
      <w:r>
        <w:rPr>
          <w:rFonts w:ascii="Consolas" w:hAnsi="Consolas"/>
          <w:color w:val="111827"/>
          <w:sz w:val="18"/>
        </w:rPr>
        <w:t>{"method":"getStatus","params":{}}</w:t>
      </w:r>
      <w:r>
        <w:br/>
      </w:r>
      <w:r>
        <w:rPr>
          <w:rFonts w:ascii="Consolas" w:hAnsi="Consolas"/>
          <w:color w:val="111827"/>
          <w:sz w:val="18"/>
        </w:rPr>
        <w:t>{"method":"setFaultMode","params":{"mode":"HIGH_TEMPERATURE"}}</w:t>
      </w:r>
    </w:p>
    <w:p w14:paraId="190EA306" w14:textId="77777777" w:rsidR="00002F59" w:rsidRDefault="0011138D">
      <w:pPr>
        <w:jc w:val="both"/>
      </w:pPr>
      <w:r>
        <w:lastRenderedPageBreak/>
        <w:t>Firmware ch</w:t>
      </w:r>
      <w:r>
        <w:t>ấ</w:t>
      </w:r>
      <w:r>
        <w:t>p nh</w:t>
      </w:r>
      <w:r>
        <w:t>ậ</w:t>
      </w:r>
      <w:r>
        <w:t>n boolean tr</w:t>
      </w:r>
      <w:r>
        <w:t>ự</w:t>
      </w:r>
      <w:r>
        <w:t>c ti</w:t>
      </w:r>
      <w:r>
        <w:t>ế</w:t>
      </w:r>
      <w:r>
        <w:t>p ho</w:t>
      </w:r>
      <w:r>
        <w:t>ặ</w:t>
      </w:r>
      <w:r>
        <w:t>c object có `state/value`, c</w:t>
      </w:r>
      <w:r>
        <w:t>ậ</w:t>
      </w:r>
      <w:r>
        <w:t>p nh</w:t>
      </w:r>
      <w:r>
        <w:t>ậ</w:t>
      </w:r>
      <w:r>
        <w:t>t GPIO2 và tr</w:t>
      </w:r>
      <w:r>
        <w:t>ả</w:t>
      </w:r>
      <w:r>
        <w:t xml:space="preserve"> JSON tr</w:t>
      </w:r>
      <w:r>
        <w:t>ạ</w:t>
      </w:r>
      <w:r>
        <w:t>ng thái. Dashboard đ</w:t>
      </w:r>
      <w:r>
        <w:t>ọ</w:t>
      </w:r>
      <w:r>
        <w:t>c telemetry `led_state` thay vì gi</w:t>
      </w:r>
      <w:r>
        <w:t>ả</w:t>
      </w:r>
      <w:r>
        <w:t xml:space="preserve"> đ</w:t>
      </w:r>
      <w:r>
        <w:t>ị</w:t>
      </w:r>
      <w:r>
        <w:t>nh l</w:t>
      </w:r>
      <w:r>
        <w:t>ệ</w:t>
      </w:r>
      <w:r>
        <w:t>nh thành công. N</w:t>
      </w:r>
      <w:r>
        <w:t>ế</w:t>
      </w:r>
      <w:r>
        <w:t>u expected khác feedback trong ba m</w:t>
      </w:r>
      <w:r>
        <w:t>ẫ</w:t>
      </w:r>
      <w:r>
        <w:t>u, Twin t</w:t>
      </w:r>
      <w:r>
        <w:t>ạ</w:t>
      </w:r>
      <w:r>
        <w:t>o ACTUATOR_MISMATCH – đ</w:t>
      </w:r>
      <w:r>
        <w:t>ặ</w:t>
      </w:r>
      <w:r>
        <w:t>c trưng c</w:t>
      </w:r>
      <w:r>
        <w:t>ầ</w:t>
      </w:r>
      <w:r>
        <w:t>n thi</w:t>
      </w:r>
      <w:r>
        <w:t>ế</w:t>
      </w:r>
      <w:r>
        <w:t>t c</w:t>
      </w:r>
      <w:r>
        <w:t>ủ</w:t>
      </w:r>
      <w:r>
        <w:t>a m</w:t>
      </w:r>
      <w:r>
        <w:t>ộ</w:t>
      </w:r>
      <w:r>
        <w:t>t h</w:t>
      </w:r>
      <w:r>
        <w:t>ệ</w:t>
      </w:r>
      <w:r>
        <w:t xml:space="preserve"> th</w:t>
      </w:r>
      <w:r>
        <w:t>ố</w:t>
      </w:r>
      <w:r>
        <w:t>ng hai chi</w:t>
      </w:r>
      <w:r>
        <w:t>ề</w:t>
      </w:r>
      <w:r>
        <w:t>u.</w:t>
      </w:r>
    </w:p>
    <w:p w14:paraId="6190E3FC" w14:textId="77777777" w:rsidR="00002F59" w:rsidRDefault="0011138D">
      <w:pPr>
        <w:pStyle w:val="u2"/>
      </w:pPr>
      <w:bookmarkStart w:id="23" w:name="_Toc241267856"/>
      <w:r>
        <w:t>3.7. B</w:t>
      </w:r>
      <w:r>
        <w:t>ả</w:t>
      </w:r>
      <w:r>
        <w:t>o m</w:t>
      </w:r>
      <w:r>
        <w:t>ậ</w:t>
      </w:r>
      <w:r>
        <w:t>t t</w:t>
      </w:r>
      <w:r>
        <w:t>ố</w:t>
      </w:r>
      <w:r>
        <w:t>i thi</w:t>
      </w:r>
      <w:r>
        <w:t>ể</w:t>
      </w:r>
      <w:r>
        <w:t>u</w:t>
      </w:r>
      <w:bookmarkEnd w:id="23"/>
    </w:p>
    <w:p w14:paraId="0E872D57" w14:textId="77777777" w:rsidR="00002F59" w:rsidRDefault="0011138D">
      <w:pPr>
        <w:pStyle w:val="Duudong"/>
        <w:jc w:val="both"/>
      </w:pPr>
      <w:r>
        <w:t>API key và token ch</w:t>
      </w:r>
      <w:r>
        <w:t>ỉ</w:t>
      </w:r>
      <w:r>
        <w:t xml:space="preserve"> t</w:t>
      </w:r>
      <w:r>
        <w:t>ồ</w:t>
      </w:r>
      <w:r>
        <w:t>n t</w:t>
      </w:r>
      <w:r>
        <w:t>ạ</w:t>
      </w:r>
      <w:r>
        <w:t>i trong `.env.local`/`secrets.h`, đ</w:t>
      </w:r>
      <w:r>
        <w:t>ề</w:t>
      </w:r>
      <w:r>
        <w:t>u b</w:t>
      </w:r>
      <w:r>
        <w:t>ị</w:t>
      </w:r>
      <w:r>
        <w:t xml:space="preserve"> git-ignore.</w:t>
      </w:r>
    </w:p>
    <w:p w14:paraId="72E32092" w14:textId="77777777" w:rsidR="00002F59" w:rsidRDefault="0011138D">
      <w:pPr>
        <w:pStyle w:val="Duudong"/>
        <w:jc w:val="both"/>
      </w:pPr>
      <w:r>
        <w:t>Export JSON và báo cáo không ch</w:t>
      </w:r>
      <w:r>
        <w:t>ứ</w:t>
      </w:r>
      <w:r>
        <w:t>a credential; test không in token ra stdout.</w:t>
      </w:r>
    </w:p>
    <w:p w14:paraId="0E656333" w14:textId="77777777" w:rsidR="00002F59" w:rsidRDefault="0011138D">
      <w:pPr>
        <w:pStyle w:val="Duudong"/>
        <w:jc w:val="both"/>
      </w:pPr>
      <w:r>
        <w:t>API key đư</w:t>
      </w:r>
      <w:r>
        <w:t>ợ</w:t>
      </w:r>
      <w:r>
        <w:t>c truy</w:t>
      </w:r>
      <w:r>
        <w:t>ề</w:t>
      </w:r>
      <w:r>
        <w:t>n qua bi</w:t>
      </w:r>
      <w:r>
        <w:t>ế</w:t>
      </w:r>
      <w:r>
        <w:t>n môi trư</w:t>
      </w:r>
      <w:r>
        <w:t>ờ</w:t>
      </w:r>
      <w:r>
        <w:t>ng và nên thu h</w:t>
      </w:r>
      <w:r>
        <w:t>ồ</w:t>
      </w:r>
      <w:r>
        <w:t>i sau tri</w:t>
      </w:r>
      <w:r>
        <w:t>ể</w:t>
      </w:r>
      <w:r>
        <w:t>n khai.</w:t>
      </w:r>
    </w:p>
    <w:p w14:paraId="629B4D34" w14:textId="77777777" w:rsidR="00002F59" w:rsidRDefault="0011138D">
      <w:pPr>
        <w:pStyle w:val="Duudong"/>
        <w:jc w:val="both"/>
      </w:pPr>
      <w:r>
        <w:t>Môi trư</w:t>
      </w:r>
      <w:r>
        <w:t>ờ</w:t>
      </w:r>
      <w:r>
        <w:t>ng production c</w:t>
      </w:r>
      <w:r>
        <w:t>ầ</w:t>
      </w:r>
      <w:r>
        <w:t>n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PostgreSQL, b</w:t>
      </w:r>
      <w:r>
        <w:t>ậ</w:t>
      </w:r>
      <w:r>
        <w:t>t TLS MQTT và gi</w:t>
      </w:r>
      <w:r>
        <w:t>ớ</w:t>
      </w:r>
      <w:r>
        <w:t>i h</w:t>
      </w:r>
      <w:r>
        <w:t>ạ</w:t>
      </w:r>
      <w:r>
        <w:t>n c</w:t>
      </w:r>
      <w:r>
        <w:t>ổ</w:t>
      </w:r>
      <w:r>
        <w:t>ng theo firewall.</w:t>
      </w:r>
    </w:p>
    <w:p w14:paraId="7AEDAE23" w14:textId="77777777" w:rsidR="00002F59" w:rsidRDefault="0011138D">
      <w:r>
        <w:br w:type="page"/>
      </w:r>
    </w:p>
    <w:p w14:paraId="0B3E6449" w14:textId="77777777" w:rsidR="00002F59" w:rsidRDefault="0011138D">
      <w:pPr>
        <w:pStyle w:val="u1"/>
      </w:pPr>
      <w:bookmarkStart w:id="24" w:name="_Toc241267857"/>
      <w:r>
        <w:lastRenderedPageBreak/>
        <w:t>CHƯƠNG 4. KI</w:t>
      </w:r>
      <w:r>
        <w:t>Ể</w:t>
      </w:r>
      <w:r>
        <w:t>M TH</w:t>
      </w:r>
      <w:r>
        <w:t>Ử</w:t>
      </w:r>
      <w:r>
        <w:t xml:space="preserve"> VÀ ĐÁNH GIÁ</w:t>
      </w:r>
      <w:bookmarkEnd w:id="24"/>
    </w:p>
    <w:p w14:paraId="739A09D3" w14:textId="77777777" w:rsidR="00002F59" w:rsidRDefault="0011138D">
      <w:pPr>
        <w:pStyle w:val="u2"/>
      </w:pPr>
      <w:bookmarkStart w:id="25" w:name="_Toc241267858"/>
      <w:r>
        <w:t>4.1. Phương pháp</w:t>
      </w:r>
      <w:bookmarkEnd w:id="25"/>
    </w:p>
    <w:p w14:paraId="7777E487" w14:textId="77777777" w:rsidR="00002F59" w:rsidRDefault="0011138D">
      <w:pPr>
        <w:jc w:val="both"/>
      </w:pPr>
      <w:r>
        <w:t>Acceptance harness g</w:t>
      </w:r>
      <w:r>
        <w:t>ử</w:t>
      </w:r>
      <w:r>
        <w:t>i payload qua HTTP Device API đ</w:t>
      </w:r>
      <w:r>
        <w:t>ể</w:t>
      </w:r>
      <w:r>
        <w:t xml:space="preserve"> m</w:t>
      </w:r>
      <w:r>
        <w:t>ọ</w:t>
      </w:r>
      <w:r>
        <w:t>i m</w:t>
      </w:r>
      <w:r>
        <w:t>ẫ</w:t>
      </w:r>
      <w:r>
        <w:t>u v</w:t>
      </w:r>
      <w:r>
        <w:t>ẫ</w:t>
      </w:r>
      <w:r>
        <w:t>n đi qua Device Profile, Rule Engine, relation, Asset và Alarm như MQTT. Logical timestamp n</w:t>
      </w:r>
      <w:r>
        <w:t>ằ</w:t>
      </w:r>
      <w:r>
        <w:t>m trong quá kh</w:t>
      </w:r>
      <w:r>
        <w:t>ứ</w:t>
      </w:r>
      <w:r>
        <w:t xml:space="preserve"> đ</w:t>
      </w:r>
      <w:r>
        <w:t>ể</w:t>
      </w:r>
      <w:r>
        <w:t xml:space="preserve"> tăng t</w:t>
      </w:r>
      <w:r>
        <w:t>ố</w:t>
      </w:r>
      <w:r>
        <w:t>c mà không t</w:t>
      </w:r>
      <w:r>
        <w:t>ạ</w:t>
      </w:r>
      <w:r>
        <w:t>o alarm tương lai; lifecycle OFFLINE và stability dùng đ</w:t>
      </w:r>
      <w:r>
        <w:t>ồ</w:t>
      </w:r>
      <w:r>
        <w:t>ng h</w:t>
      </w:r>
      <w:r>
        <w:t>ồ</w:t>
      </w:r>
      <w:r>
        <w:t xml:space="preserve"> th</w:t>
      </w:r>
      <w:r>
        <w:t>ậ</w:t>
      </w:r>
      <w:r>
        <w:t>t. M</w:t>
      </w:r>
      <w:r>
        <w:t>ỗ</w:t>
      </w:r>
      <w:r>
        <w:t>i lo</w:t>
      </w:r>
      <w:r>
        <w:t>ạ</w:t>
      </w:r>
      <w:r>
        <w:t>i b</w:t>
      </w:r>
      <w:r>
        <w:t>ấ</w:t>
      </w:r>
      <w:r>
        <w:t>t thư</w:t>
      </w:r>
      <w:r>
        <w:t>ờ</w:t>
      </w:r>
      <w:r>
        <w:t>ng ch</w:t>
      </w:r>
      <w:r>
        <w:t>ạ</w:t>
      </w:r>
      <w:r>
        <w:t>y 10 lư</w:t>
      </w:r>
      <w:r>
        <w:t>ợ</w:t>
      </w:r>
      <w:r>
        <w:t>t, xen gi</w:t>
      </w:r>
      <w:r>
        <w:t>ữ</w:t>
      </w:r>
      <w:r>
        <w:t>a b</w:t>
      </w:r>
      <w:r>
        <w:t>ở</w:t>
      </w:r>
      <w:r>
        <w:t>i c</w:t>
      </w:r>
      <w:r>
        <w:t>ử</w:t>
      </w:r>
      <w:r>
        <w:t>a s</w:t>
      </w:r>
      <w:r>
        <w:t>ổ</w:t>
      </w:r>
      <w:r>
        <w:t xml:space="preserve"> baseline và thao tác clear alarm.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02F59" w14:paraId="00B06DB5" w14:textId="77777777">
        <w:trPr>
          <w:tblHeader/>
          <w:jc w:val="center"/>
        </w:trPr>
        <w:tc>
          <w:tcPr>
            <w:tcW w:w="3024" w:type="dxa"/>
            <w:shd w:val="clear" w:color="auto" w:fill="134E4A"/>
            <w:vAlign w:val="center"/>
          </w:tcPr>
          <w:p w14:paraId="4D86F911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Ch</w:t>
            </w:r>
            <w:r>
              <w:rPr>
                <w:b/>
                <w:color w:val="FFFFFF"/>
                <w:sz w:val="21"/>
              </w:rPr>
              <w:t>ỉ</w:t>
            </w:r>
            <w:r>
              <w:rPr>
                <w:b/>
                <w:color w:val="FFFFFF"/>
                <w:sz w:val="21"/>
              </w:rPr>
              <w:t xml:space="preserve"> s</w:t>
            </w:r>
            <w:r>
              <w:rPr>
                <w:b/>
                <w:color w:val="FFFFFF"/>
                <w:sz w:val="21"/>
              </w:rPr>
              <w:t>ố</w:t>
            </w:r>
          </w:p>
        </w:tc>
        <w:tc>
          <w:tcPr>
            <w:tcW w:w="3024" w:type="dxa"/>
            <w:shd w:val="clear" w:color="auto" w:fill="134E4A"/>
            <w:vAlign w:val="center"/>
          </w:tcPr>
          <w:p w14:paraId="4E0DDBEA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Cách tính</w:t>
            </w:r>
          </w:p>
        </w:tc>
        <w:tc>
          <w:tcPr>
            <w:tcW w:w="3024" w:type="dxa"/>
            <w:shd w:val="clear" w:color="auto" w:fill="134E4A"/>
            <w:vAlign w:val="center"/>
          </w:tcPr>
          <w:p w14:paraId="04BA7894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Ngư</w:t>
            </w:r>
            <w:r>
              <w:rPr>
                <w:b/>
                <w:color w:val="FFFFFF"/>
                <w:sz w:val="21"/>
              </w:rPr>
              <w:t>ỡ</w:t>
            </w:r>
            <w:r>
              <w:rPr>
                <w:b/>
                <w:color w:val="FFFFFF"/>
                <w:sz w:val="21"/>
              </w:rPr>
              <w:t>ng</w:t>
            </w:r>
          </w:p>
        </w:tc>
      </w:tr>
      <w:tr w:rsidR="00002F59" w14:paraId="4CE6E9AD" w14:textId="77777777">
        <w:trPr>
          <w:jc w:val="center"/>
        </w:trPr>
        <w:tc>
          <w:tcPr>
            <w:tcW w:w="3024" w:type="dxa"/>
            <w:vAlign w:val="center"/>
          </w:tcPr>
          <w:p w14:paraId="0B6D651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TDR</w:t>
            </w:r>
          </w:p>
        </w:tc>
        <w:tc>
          <w:tcPr>
            <w:tcW w:w="3024" w:type="dxa"/>
            <w:vAlign w:val="center"/>
          </w:tcPr>
          <w:p w14:paraId="7ECCD16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Lư</w:t>
            </w:r>
            <w:r>
              <w:rPr>
                <w:color w:val="111827"/>
                <w:sz w:val="21"/>
              </w:rPr>
              <w:t>ợ</w:t>
            </w:r>
            <w:r>
              <w:rPr>
                <w:color w:val="111827"/>
                <w:sz w:val="21"/>
              </w:rPr>
              <w:t>t có anomaly_type đúng / t</w:t>
            </w:r>
            <w:r>
              <w:rPr>
                <w:color w:val="111827"/>
                <w:sz w:val="21"/>
              </w:rPr>
              <w:t>ổ</w:t>
            </w:r>
            <w:r>
              <w:rPr>
                <w:color w:val="111827"/>
                <w:sz w:val="21"/>
              </w:rPr>
              <w:t>ng lư</w:t>
            </w:r>
            <w:r>
              <w:rPr>
                <w:color w:val="111827"/>
                <w:sz w:val="21"/>
              </w:rPr>
              <w:t>ợ</w:t>
            </w:r>
            <w:r>
              <w:rPr>
                <w:color w:val="111827"/>
                <w:sz w:val="21"/>
              </w:rPr>
              <w:t>t</w:t>
            </w:r>
          </w:p>
        </w:tc>
        <w:tc>
          <w:tcPr>
            <w:tcW w:w="3024" w:type="dxa"/>
            <w:vAlign w:val="center"/>
          </w:tcPr>
          <w:p w14:paraId="1289D61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&gt;=90%</w:t>
            </w:r>
          </w:p>
        </w:tc>
      </w:tr>
      <w:tr w:rsidR="00002F59" w14:paraId="30A0A186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519F69F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Alarm rate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6BB0F39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Lư</w:t>
            </w:r>
            <w:r>
              <w:rPr>
                <w:color w:val="111827"/>
                <w:sz w:val="21"/>
              </w:rPr>
              <w:t>ợ</w:t>
            </w:r>
            <w:r>
              <w:rPr>
                <w:color w:val="111827"/>
                <w:sz w:val="21"/>
              </w:rPr>
              <w:t>t có active alarm đúng lo</w:t>
            </w:r>
            <w:r>
              <w:rPr>
                <w:color w:val="111827"/>
                <w:sz w:val="21"/>
              </w:rPr>
              <w:t>ạ</w:t>
            </w:r>
            <w:r>
              <w:rPr>
                <w:color w:val="111827"/>
                <w:sz w:val="21"/>
              </w:rPr>
              <w:t>i / t</w:t>
            </w:r>
            <w:r>
              <w:rPr>
                <w:color w:val="111827"/>
                <w:sz w:val="21"/>
              </w:rPr>
              <w:t>ổ</w:t>
            </w:r>
            <w:r>
              <w:rPr>
                <w:color w:val="111827"/>
                <w:sz w:val="21"/>
              </w:rPr>
              <w:t>ng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7E7D869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Theo dõi</w:t>
            </w:r>
          </w:p>
        </w:tc>
      </w:tr>
      <w:tr w:rsidR="00002F59" w14:paraId="1864C88E" w14:textId="77777777">
        <w:trPr>
          <w:jc w:val="center"/>
        </w:trPr>
        <w:tc>
          <w:tcPr>
            <w:tcW w:w="3024" w:type="dxa"/>
            <w:vAlign w:val="center"/>
          </w:tcPr>
          <w:p w14:paraId="1D616FB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FAR</w:t>
            </w:r>
          </w:p>
        </w:tc>
        <w:tc>
          <w:tcPr>
            <w:tcW w:w="3024" w:type="dxa"/>
            <w:vAlign w:val="center"/>
          </w:tcPr>
          <w:p w14:paraId="3E0797BF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Baseline b</w:t>
            </w:r>
            <w:r>
              <w:rPr>
                <w:color w:val="111827"/>
                <w:sz w:val="21"/>
              </w:rPr>
              <w:t>ị</w:t>
            </w:r>
            <w:r>
              <w:rPr>
                <w:color w:val="111827"/>
                <w:sz w:val="21"/>
              </w:rPr>
              <w:t xml:space="preserve"> c</w:t>
            </w:r>
            <w:r>
              <w:rPr>
                <w:color w:val="111827"/>
                <w:sz w:val="21"/>
              </w:rPr>
              <w:t>ả</w:t>
            </w:r>
            <w:r>
              <w:rPr>
                <w:color w:val="111827"/>
                <w:sz w:val="21"/>
              </w:rPr>
              <w:t>nh báo sai / t</w:t>
            </w:r>
            <w:r>
              <w:rPr>
                <w:color w:val="111827"/>
                <w:sz w:val="21"/>
              </w:rPr>
              <w:t>ổ</w:t>
            </w:r>
            <w:r>
              <w:rPr>
                <w:color w:val="111827"/>
                <w:sz w:val="21"/>
              </w:rPr>
              <w:t>ng baseline</w:t>
            </w:r>
          </w:p>
        </w:tc>
        <w:tc>
          <w:tcPr>
            <w:tcW w:w="3024" w:type="dxa"/>
            <w:vAlign w:val="center"/>
          </w:tcPr>
          <w:p w14:paraId="4455532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&lt;=5%</w:t>
            </w:r>
          </w:p>
        </w:tc>
      </w:tr>
      <w:tr w:rsidR="00002F59" w14:paraId="4E0F9DC0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6D6EB5F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Continuity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4B46CDE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POST thành công / POST đã th</w:t>
            </w:r>
            <w:r>
              <w:rPr>
                <w:color w:val="111827"/>
                <w:sz w:val="21"/>
              </w:rPr>
              <w:t>ử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7655A10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&gt;=95%</w:t>
            </w:r>
          </w:p>
        </w:tc>
      </w:tr>
      <w:tr w:rsidR="00002F59" w14:paraId="0B28DC90" w14:textId="77777777">
        <w:trPr>
          <w:jc w:val="center"/>
        </w:trPr>
        <w:tc>
          <w:tcPr>
            <w:tcW w:w="3024" w:type="dxa"/>
            <w:vAlign w:val="center"/>
          </w:tcPr>
          <w:p w14:paraId="4823B3A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Sequence consistency</w:t>
            </w:r>
          </w:p>
        </w:tc>
        <w:tc>
          <w:tcPr>
            <w:tcW w:w="3024" w:type="dxa"/>
            <w:vAlign w:val="center"/>
          </w:tcPr>
          <w:p w14:paraId="1CB0E76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Bư</w:t>
            </w:r>
            <w:r>
              <w:rPr>
                <w:color w:val="111827"/>
                <w:sz w:val="21"/>
              </w:rPr>
              <w:t>ớ</w:t>
            </w:r>
            <w:r>
              <w:rPr>
                <w:color w:val="111827"/>
                <w:sz w:val="21"/>
              </w:rPr>
              <w:t>c tăng đúng / bư</w:t>
            </w:r>
            <w:r>
              <w:rPr>
                <w:color w:val="111827"/>
                <w:sz w:val="21"/>
              </w:rPr>
              <w:t>ớ</w:t>
            </w:r>
            <w:r>
              <w:rPr>
                <w:color w:val="111827"/>
                <w:sz w:val="21"/>
              </w:rPr>
              <w:t>c bình thư</w:t>
            </w:r>
            <w:r>
              <w:rPr>
                <w:color w:val="111827"/>
                <w:sz w:val="21"/>
              </w:rPr>
              <w:t>ờ</w:t>
            </w:r>
            <w:r>
              <w:rPr>
                <w:color w:val="111827"/>
                <w:sz w:val="21"/>
              </w:rPr>
              <w:t>ng</w:t>
            </w:r>
          </w:p>
        </w:tc>
        <w:tc>
          <w:tcPr>
            <w:tcW w:w="3024" w:type="dxa"/>
            <w:vAlign w:val="center"/>
          </w:tcPr>
          <w:p w14:paraId="49A99E4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&gt;=99%</w:t>
            </w:r>
          </w:p>
        </w:tc>
      </w:tr>
      <w:tr w:rsidR="00002F59" w14:paraId="2573936A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39A2359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Connection latency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1EEE9AF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</w:t>
            </w:r>
            <w:r>
              <w:rPr>
                <w:color w:val="111827"/>
                <w:sz w:val="21"/>
              </w:rPr>
              <w:t>ừ</w:t>
            </w:r>
            <w:r>
              <w:rPr>
                <w:color w:val="111827"/>
                <w:sz w:val="21"/>
              </w:rPr>
              <w:t xml:space="preserve"> activity cu</w:t>
            </w:r>
            <w:r>
              <w:rPr>
                <w:color w:val="111827"/>
                <w:sz w:val="21"/>
              </w:rPr>
              <w:t>ố</w:t>
            </w:r>
            <w:r>
              <w:rPr>
                <w:color w:val="111827"/>
                <w:sz w:val="21"/>
              </w:rPr>
              <w:t>i đ</w:t>
            </w:r>
            <w:r>
              <w:rPr>
                <w:color w:val="111827"/>
                <w:sz w:val="21"/>
              </w:rPr>
              <w:t>ế</w:t>
            </w:r>
            <w:r>
              <w:rPr>
                <w:color w:val="111827"/>
                <w:sz w:val="21"/>
              </w:rPr>
              <w:t>n OFFLINE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42BB45D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&lt;=15 s</w:t>
            </w:r>
          </w:p>
        </w:tc>
      </w:tr>
    </w:tbl>
    <w:p w14:paraId="5DEB0D77" w14:textId="77777777" w:rsidR="00002F59" w:rsidRDefault="00002F59">
      <w:pPr>
        <w:spacing w:after="0"/>
      </w:pPr>
    </w:p>
    <w:p w14:paraId="1D7084C5" w14:textId="77777777" w:rsidR="00002F59" w:rsidRDefault="0011138D">
      <w:pPr>
        <w:pStyle w:val="u2"/>
      </w:pPr>
      <w:bookmarkStart w:id="26" w:name="_Toc241267859"/>
      <w:r>
        <w:t>4.2. K</w:t>
      </w:r>
      <w:r>
        <w:t>ế</w:t>
      </w:r>
      <w:r>
        <w:t>t qu</w:t>
      </w:r>
      <w:r>
        <w:t>ả</w:t>
      </w:r>
      <w:r>
        <w:t xml:space="preserve"> acceptance</w:t>
      </w:r>
      <w:bookmarkEnd w:id="26"/>
    </w:p>
    <w:p w14:paraId="00A23AAF" w14:textId="77777777" w:rsidR="00002F59" w:rsidRDefault="0011138D">
      <w:pPr>
        <w:keepNext/>
        <w:keepLines/>
        <w:jc w:val="center"/>
      </w:pPr>
      <w:r>
        <w:rPr>
          <w:noProof/>
        </w:rPr>
        <w:drawing>
          <wp:inline distT="0" distB="0" distL="0" distR="0" wp14:anchorId="07661C2B" wp14:editId="73534435">
            <wp:extent cx="5940000" cy="35952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ptance-resul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9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F921" w14:textId="77777777" w:rsidR="00002F59" w:rsidRDefault="0011138D">
      <w:pPr>
        <w:pStyle w:val="Chuthich"/>
        <w:jc w:val="center"/>
      </w:pPr>
      <w:r>
        <w:rPr>
          <w:i/>
        </w:rPr>
        <w:t>Hình 4.1. Median latency và TDR theo k</w:t>
      </w:r>
      <w:r>
        <w:rPr>
          <w:i/>
        </w:rPr>
        <w:t>ị</w:t>
      </w:r>
      <w:r>
        <w:rPr>
          <w:i/>
        </w:rPr>
        <w:t>ch b</w:t>
      </w:r>
      <w:r>
        <w:rPr>
          <w:i/>
        </w:rPr>
        <w:t>ả</w:t>
      </w:r>
      <w:r>
        <w:rPr>
          <w:i/>
        </w:rPr>
        <w:t>n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02F59" w14:paraId="55D6966E" w14:textId="77777777">
        <w:trPr>
          <w:tblHeader/>
          <w:jc w:val="center"/>
        </w:trPr>
        <w:tc>
          <w:tcPr>
            <w:tcW w:w="3024" w:type="dxa"/>
            <w:shd w:val="clear" w:color="auto" w:fill="134E4A"/>
            <w:vAlign w:val="center"/>
          </w:tcPr>
          <w:p w14:paraId="48AF519D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lastRenderedPageBreak/>
              <w:t>Ch</w:t>
            </w:r>
            <w:r>
              <w:rPr>
                <w:b/>
                <w:color w:val="FFFFFF"/>
                <w:sz w:val="21"/>
              </w:rPr>
              <w:t>ỉ</w:t>
            </w:r>
            <w:r>
              <w:rPr>
                <w:b/>
                <w:color w:val="FFFFFF"/>
                <w:sz w:val="21"/>
              </w:rPr>
              <w:t xml:space="preserve"> s</w:t>
            </w:r>
            <w:r>
              <w:rPr>
                <w:b/>
                <w:color w:val="FFFFFF"/>
                <w:sz w:val="21"/>
              </w:rPr>
              <w:t>ố</w:t>
            </w:r>
          </w:p>
        </w:tc>
        <w:tc>
          <w:tcPr>
            <w:tcW w:w="3024" w:type="dxa"/>
            <w:shd w:val="clear" w:color="auto" w:fill="134E4A"/>
            <w:vAlign w:val="center"/>
          </w:tcPr>
          <w:p w14:paraId="08DAC530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qu</w:t>
            </w:r>
            <w:r>
              <w:rPr>
                <w:b/>
                <w:color w:val="FFFFFF"/>
                <w:sz w:val="21"/>
              </w:rPr>
              <w:t>ả</w:t>
            </w:r>
          </w:p>
        </w:tc>
        <w:tc>
          <w:tcPr>
            <w:tcW w:w="3024" w:type="dxa"/>
            <w:shd w:val="clear" w:color="auto" w:fill="134E4A"/>
            <w:vAlign w:val="center"/>
          </w:tcPr>
          <w:p w14:paraId="4BCB6B0C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Đánh giá</w:t>
            </w:r>
          </w:p>
        </w:tc>
      </w:tr>
      <w:tr w:rsidR="00002F59" w14:paraId="00701135" w14:textId="77777777">
        <w:trPr>
          <w:jc w:val="center"/>
        </w:trPr>
        <w:tc>
          <w:tcPr>
            <w:tcW w:w="3024" w:type="dxa"/>
            <w:vAlign w:val="center"/>
          </w:tcPr>
          <w:p w14:paraId="2455E97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S</w:t>
            </w:r>
            <w:r>
              <w:rPr>
                <w:color w:val="111827"/>
                <w:sz w:val="21"/>
              </w:rPr>
              <w:t>ố</w:t>
            </w:r>
            <w:r>
              <w:rPr>
                <w:color w:val="111827"/>
                <w:sz w:val="21"/>
              </w:rPr>
              <w:t xml:space="preserve"> lư</w:t>
            </w:r>
            <w:r>
              <w:rPr>
                <w:color w:val="111827"/>
                <w:sz w:val="21"/>
              </w:rPr>
              <w:t>ợ</w:t>
            </w:r>
            <w:r>
              <w:rPr>
                <w:color w:val="111827"/>
                <w:sz w:val="21"/>
              </w:rPr>
              <w:t>t</w:t>
            </w:r>
          </w:p>
        </w:tc>
        <w:tc>
          <w:tcPr>
            <w:tcW w:w="3024" w:type="dxa"/>
            <w:vAlign w:val="center"/>
          </w:tcPr>
          <w:p w14:paraId="0EE9EBC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140</w:t>
            </w:r>
          </w:p>
        </w:tc>
        <w:tc>
          <w:tcPr>
            <w:tcW w:w="3024" w:type="dxa"/>
            <w:vAlign w:val="center"/>
          </w:tcPr>
          <w:p w14:paraId="3F06BC3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lư</w:t>
            </w:r>
            <w:r>
              <w:rPr>
                <w:color w:val="111827"/>
                <w:sz w:val="21"/>
              </w:rPr>
              <w:t>ợ</w:t>
            </w:r>
            <w:r>
              <w:rPr>
                <w:color w:val="111827"/>
                <w:sz w:val="21"/>
              </w:rPr>
              <w:t>t/lo</w:t>
            </w:r>
            <w:r>
              <w:rPr>
                <w:color w:val="111827"/>
                <w:sz w:val="21"/>
              </w:rPr>
              <w:t>ạ</w:t>
            </w:r>
            <w:r>
              <w:rPr>
                <w:color w:val="111827"/>
                <w:sz w:val="21"/>
              </w:rPr>
              <w:t>i</w:t>
            </w:r>
          </w:p>
        </w:tc>
      </w:tr>
      <w:tr w:rsidR="00002F59" w14:paraId="4B40D336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6650D5B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True Detection Rate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46231DC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100.00%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4C393F5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PASS</w:t>
            </w:r>
          </w:p>
        </w:tc>
      </w:tr>
      <w:tr w:rsidR="00002F59" w14:paraId="4F26E06E" w14:textId="77777777">
        <w:trPr>
          <w:jc w:val="center"/>
        </w:trPr>
        <w:tc>
          <w:tcPr>
            <w:tcW w:w="3024" w:type="dxa"/>
            <w:vAlign w:val="center"/>
          </w:tcPr>
          <w:p w14:paraId="10F3A532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Alarm creation rate</w:t>
            </w:r>
          </w:p>
        </w:tc>
        <w:tc>
          <w:tcPr>
            <w:tcW w:w="3024" w:type="dxa"/>
            <w:vAlign w:val="center"/>
          </w:tcPr>
          <w:p w14:paraId="6E153C3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100.00%</w:t>
            </w:r>
          </w:p>
        </w:tc>
        <w:tc>
          <w:tcPr>
            <w:tcW w:w="3024" w:type="dxa"/>
            <w:vAlign w:val="center"/>
          </w:tcPr>
          <w:p w14:paraId="3FB2F32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Theo dõi</w:t>
            </w:r>
          </w:p>
        </w:tc>
      </w:tr>
      <w:tr w:rsidR="00002F59" w14:paraId="4081764D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217CBDD2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False Alarm Rate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498ADD4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0.00%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6F58E62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PASS</w:t>
            </w:r>
          </w:p>
        </w:tc>
      </w:tr>
      <w:tr w:rsidR="00002F59" w14:paraId="339EF133" w14:textId="77777777">
        <w:trPr>
          <w:jc w:val="center"/>
        </w:trPr>
        <w:tc>
          <w:tcPr>
            <w:tcW w:w="3024" w:type="dxa"/>
            <w:vAlign w:val="center"/>
          </w:tcPr>
          <w:p w14:paraId="41A43A9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Data continuity</w:t>
            </w:r>
          </w:p>
        </w:tc>
        <w:tc>
          <w:tcPr>
            <w:tcW w:w="3024" w:type="dxa"/>
            <w:vAlign w:val="center"/>
          </w:tcPr>
          <w:p w14:paraId="5469A6A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100.00%</w:t>
            </w:r>
          </w:p>
        </w:tc>
        <w:tc>
          <w:tcPr>
            <w:tcW w:w="3024" w:type="dxa"/>
            <w:vAlign w:val="center"/>
          </w:tcPr>
          <w:p w14:paraId="742B13A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PASS</w:t>
            </w:r>
          </w:p>
        </w:tc>
      </w:tr>
      <w:tr w:rsidR="00002F59" w14:paraId="7EDDAA97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7397F61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Sequence consistency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27C88B8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100.00%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539E66E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PASS</w:t>
            </w:r>
          </w:p>
        </w:tc>
      </w:tr>
      <w:tr w:rsidR="00002F59" w14:paraId="379A37A9" w14:textId="77777777">
        <w:trPr>
          <w:jc w:val="center"/>
        </w:trPr>
        <w:tc>
          <w:tcPr>
            <w:tcW w:w="3024" w:type="dxa"/>
            <w:vAlign w:val="center"/>
          </w:tcPr>
          <w:p w14:paraId="18E64F6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Median / p95 latency</w:t>
            </w:r>
          </w:p>
        </w:tc>
        <w:tc>
          <w:tcPr>
            <w:tcW w:w="3024" w:type="dxa"/>
            <w:vAlign w:val="center"/>
          </w:tcPr>
          <w:p w14:paraId="5681EA1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172 / 9650 ms</w:t>
            </w:r>
          </w:p>
        </w:tc>
        <w:tc>
          <w:tcPr>
            <w:tcW w:w="3024" w:type="dxa"/>
            <w:vAlign w:val="center"/>
          </w:tcPr>
          <w:p w14:paraId="50FDE72B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PASS</w:t>
            </w:r>
          </w:p>
        </w:tc>
      </w:tr>
      <w:tr w:rsidR="00002F59" w14:paraId="14F1B4F1" w14:textId="77777777">
        <w:trPr>
          <w:jc w:val="center"/>
        </w:trPr>
        <w:tc>
          <w:tcPr>
            <w:tcW w:w="3024" w:type="dxa"/>
            <w:shd w:val="clear" w:color="auto" w:fill="F8FAFC"/>
            <w:vAlign w:val="center"/>
          </w:tcPr>
          <w:p w14:paraId="32561C79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Connection max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2C8F0BC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9888 ms</w:t>
            </w:r>
          </w:p>
        </w:tc>
        <w:tc>
          <w:tcPr>
            <w:tcW w:w="3024" w:type="dxa"/>
            <w:shd w:val="clear" w:color="auto" w:fill="F8FAFC"/>
            <w:vAlign w:val="center"/>
          </w:tcPr>
          <w:p w14:paraId="06C37F2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PASS</w:t>
            </w:r>
          </w:p>
        </w:tc>
      </w:tr>
    </w:tbl>
    <w:p w14:paraId="17B736C1" w14:textId="77777777" w:rsidR="00002F59" w:rsidRDefault="00002F59">
      <w:pPr>
        <w:spacing w:after="0"/>
      </w:pP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1417"/>
        <w:gridCol w:w="1417"/>
        <w:gridCol w:w="1417"/>
      </w:tblGrid>
      <w:tr w:rsidR="00002F59" w14:paraId="2FDB3356" w14:textId="77777777">
        <w:trPr>
          <w:tblHeader/>
          <w:jc w:val="center"/>
        </w:trPr>
        <w:tc>
          <w:tcPr>
            <w:tcW w:w="4535" w:type="dxa"/>
            <w:shd w:val="clear" w:color="auto" w:fill="134E4A"/>
            <w:vAlign w:val="center"/>
          </w:tcPr>
          <w:p w14:paraId="6ABC3C3D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ị</w:t>
            </w:r>
            <w:r>
              <w:rPr>
                <w:b/>
                <w:color w:val="FFFFFF"/>
                <w:sz w:val="21"/>
              </w:rPr>
              <w:t>ch b</w:t>
            </w:r>
            <w:r>
              <w:rPr>
                <w:b/>
                <w:color w:val="FFFFFF"/>
                <w:sz w:val="21"/>
              </w:rPr>
              <w:t>ả</w:t>
            </w:r>
            <w:r>
              <w:rPr>
                <w:b/>
                <w:color w:val="FFFFFF"/>
                <w:sz w:val="21"/>
              </w:rPr>
              <w:t>n</w:t>
            </w:r>
          </w:p>
        </w:tc>
        <w:tc>
          <w:tcPr>
            <w:tcW w:w="1417" w:type="dxa"/>
            <w:shd w:val="clear" w:color="auto" w:fill="134E4A"/>
            <w:vAlign w:val="center"/>
          </w:tcPr>
          <w:p w14:paraId="525FDDDB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n / TDR</w:t>
            </w:r>
          </w:p>
        </w:tc>
        <w:tc>
          <w:tcPr>
            <w:tcW w:w="1417" w:type="dxa"/>
            <w:shd w:val="clear" w:color="auto" w:fill="134E4A"/>
            <w:vAlign w:val="center"/>
          </w:tcPr>
          <w:p w14:paraId="42CEF167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Median ms</w:t>
            </w:r>
          </w:p>
        </w:tc>
        <w:tc>
          <w:tcPr>
            <w:tcW w:w="1417" w:type="dxa"/>
            <w:shd w:val="clear" w:color="auto" w:fill="134E4A"/>
            <w:vAlign w:val="center"/>
          </w:tcPr>
          <w:p w14:paraId="180FC3E7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Max ms</w:t>
            </w:r>
          </w:p>
        </w:tc>
      </w:tr>
      <w:tr w:rsidR="00002F59" w14:paraId="00E2AEDA" w14:textId="77777777">
        <w:trPr>
          <w:jc w:val="center"/>
        </w:trPr>
        <w:tc>
          <w:tcPr>
            <w:tcW w:w="4535" w:type="dxa"/>
            <w:vAlign w:val="center"/>
          </w:tcPr>
          <w:p w14:paraId="074D297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HIGH_TEMPERATURE</w:t>
            </w:r>
          </w:p>
        </w:tc>
        <w:tc>
          <w:tcPr>
            <w:tcW w:w="1417" w:type="dxa"/>
            <w:vAlign w:val="center"/>
          </w:tcPr>
          <w:p w14:paraId="363D393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vAlign w:val="center"/>
          </w:tcPr>
          <w:p w14:paraId="65C8AB2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158</w:t>
            </w:r>
          </w:p>
        </w:tc>
        <w:tc>
          <w:tcPr>
            <w:tcW w:w="1417" w:type="dxa"/>
            <w:vAlign w:val="center"/>
          </w:tcPr>
          <w:p w14:paraId="5E5BC00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202</w:t>
            </w:r>
          </w:p>
        </w:tc>
      </w:tr>
      <w:tr w:rsidR="00002F59" w14:paraId="2E57FC61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135AA0A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LOW_TEMPERATURE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16D2477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1C0C7DE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156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2647DF8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229</w:t>
            </w:r>
          </w:p>
        </w:tc>
      </w:tr>
      <w:tr w:rsidR="00002F59" w14:paraId="47024492" w14:textId="77777777">
        <w:trPr>
          <w:jc w:val="center"/>
        </w:trPr>
        <w:tc>
          <w:tcPr>
            <w:tcW w:w="4535" w:type="dxa"/>
            <w:vAlign w:val="center"/>
          </w:tcPr>
          <w:p w14:paraId="0079D06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HIGH_HUMIDITY</w:t>
            </w:r>
          </w:p>
        </w:tc>
        <w:tc>
          <w:tcPr>
            <w:tcW w:w="1417" w:type="dxa"/>
            <w:vAlign w:val="center"/>
          </w:tcPr>
          <w:p w14:paraId="5C3C88E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vAlign w:val="center"/>
          </w:tcPr>
          <w:p w14:paraId="195CA55B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141</w:t>
            </w:r>
          </w:p>
        </w:tc>
        <w:tc>
          <w:tcPr>
            <w:tcW w:w="1417" w:type="dxa"/>
            <w:vAlign w:val="center"/>
          </w:tcPr>
          <w:p w14:paraId="1240477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201</w:t>
            </w:r>
          </w:p>
        </w:tc>
      </w:tr>
      <w:tr w:rsidR="00002F59" w14:paraId="09519479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3D0D728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LOW_HUMIDITY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47F0591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6A95FD2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157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171E87EF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199</w:t>
            </w:r>
          </w:p>
        </w:tc>
      </w:tr>
      <w:tr w:rsidR="00002F59" w14:paraId="5A004AD6" w14:textId="77777777">
        <w:trPr>
          <w:jc w:val="center"/>
        </w:trPr>
        <w:tc>
          <w:tcPr>
            <w:tcW w:w="4535" w:type="dxa"/>
            <w:vAlign w:val="center"/>
          </w:tcPr>
          <w:p w14:paraId="19B9A5B9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TEMPERATURE_RATE</w:t>
            </w:r>
          </w:p>
        </w:tc>
        <w:tc>
          <w:tcPr>
            <w:tcW w:w="1417" w:type="dxa"/>
            <w:vAlign w:val="center"/>
          </w:tcPr>
          <w:p w14:paraId="021773C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vAlign w:val="center"/>
          </w:tcPr>
          <w:p w14:paraId="58C1CE1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154</w:t>
            </w:r>
          </w:p>
        </w:tc>
        <w:tc>
          <w:tcPr>
            <w:tcW w:w="1417" w:type="dxa"/>
            <w:vAlign w:val="center"/>
          </w:tcPr>
          <w:p w14:paraId="1E0C540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173</w:t>
            </w:r>
          </w:p>
        </w:tc>
      </w:tr>
      <w:tr w:rsidR="00002F59" w14:paraId="1E4E621F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5843D9B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HUMIDITY_RATE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3E0449D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4591FA2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163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0C36685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196</w:t>
            </w:r>
          </w:p>
        </w:tc>
      </w:tr>
      <w:tr w:rsidR="00002F59" w14:paraId="6C889372" w14:textId="77777777">
        <w:trPr>
          <w:jc w:val="center"/>
        </w:trPr>
        <w:tc>
          <w:tcPr>
            <w:tcW w:w="4535" w:type="dxa"/>
            <w:vAlign w:val="center"/>
          </w:tcPr>
          <w:p w14:paraId="40170AC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WEAK_SIGNAL</w:t>
            </w:r>
          </w:p>
        </w:tc>
        <w:tc>
          <w:tcPr>
            <w:tcW w:w="1417" w:type="dxa"/>
            <w:vAlign w:val="center"/>
          </w:tcPr>
          <w:p w14:paraId="4F05C4D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vAlign w:val="center"/>
          </w:tcPr>
          <w:p w14:paraId="2B5C732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158</w:t>
            </w:r>
          </w:p>
        </w:tc>
        <w:tc>
          <w:tcPr>
            <w:tcW w:w="1417" w:type="dxa"/>
            <w:vAlign w:val="center"/>
          </w:tcPr>
          <w:p w14:paraId="14BB3262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201</w:t>
            </w:r>
          </w:p>
        </w:tc>
      </w:tr>
      <w:tr w:rsidR="00002F59" w14:paraId="2439C7D9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4E8D5EF2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SEQUENCE_GAP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20803E5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72E51E1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176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5AC0744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197</w:t>
            </w:r>
          </w:p>
        </w:tc>
      </w:tr>
      <w:tr w:rsidR="00002F59" w14:paraId="733EDA57" w14:textId="77777777">
        <w:trPr>
          <w:jc w:val="center"/>
        </w:trPr>
        <w:tc>
          <w:tcPr>
            <w:tcW w:w="4535" w:type="dxa"/>
            <w:vAlign w:val="center"/>
          </w:tcPr>
          <w:p w14:paraId="57B4939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DEVICE_RESTART</w:t>
            </w:r>
          </w:p>
        </w:tc>
        <w:tc>
          <w:tcPr>
            <w:tcW w:w="1417" w:type="dxa"/>
            <w:vAlign w:val="center"/>
          </w:tcPr>
          <w:p w14:paraId="458E034F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vAlign w:val="center"/>
          </w:tcPr>
          <w:p w14:paraId="7421BB2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140</w:t>
            </w:r>
          </w:p>
        </w:tc>
        <w:tc>
          <w:tcPr>
            <w:tcW w:w="1417" w:type="dxa"/>
            <w:vAlign w:val="center"/>
          </w:tcPr>
          <w:p w14:paraId="4D16802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188</w:t>
            </w:r>
          </w:p>
        </w:tc>
      </w:tr>
      <w:tr w:rsidR="00002F59" w14:paraId="1394F053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4D4B1FB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UNEXPECTED_MOTION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560C565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325A386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156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4A32A29B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174</w:t>
            </w:r>
          </w:p>
        </w:tc>
      </w:tr>
      <w:tr w:rsidR="00002F59" w14:paraId="1489EA7A" w14:textId="77777777">
        <w:trPr>
          <w:jc w:val="center"/>
        </w:trPr>
        <w:tc>
          <w:tcPr>
            <w:tcW w:w="4535" w:type="dxa"/>
            <w:vAlign w:val="center"/>
          </w:tcPr>
          <w:p w14:paraId="53D455B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INVALID_SENSOR</w:t>
            </w:r>
          </w:p>
        </w:tc>
        <w:tc>
          <w:tcPr>
            <w:tcW w:w="1417" w:type="dxa"/>
            <w:vAlign w:val="center"/>
          </w:tcPr>
          <w:p w14:paraId="13E9958B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vAlign w:val="center"/>
          </w:tcPr>
          <w:p w14:paraId="031AA83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404</w:t>
            </w:r>
          </w:p>
        </w:tc>
        <w:tc>
          <w:tcPr>
            <w:tcW w:w="1417" w:type="dxa"/>
            <w:vAlign w:val="center"/>
          </w:tcPr>
          <w:p w14:paraId="30B46B6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462</w:t>
            </w:r>
          </w:p>
        </w:tc>
      </w:tr>
      <w:tr w:rsidR="00002F59" w14:paraId="370A65E2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09F5057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SENSOR_STUCK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17DE7F98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4DD19EE5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1882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7DC9854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2088</w:t>
            </w:r>
          </w:p>
        </w:tc>
      </w:tr>
      <w:tr w:rsidR="00002F59" w14:paraId="7E67B124" w14:textId="77777777">
        <w:trPr>
          <w:jc w:val="center"/>
        </w:trPr>
        <w:tc>
          <w:tcPr>
            <w:tcW w:w="4535" w:type="dxa"/>
            <w:vAlign w:val="center"/>
          </w:tcPr>
          <w:p w14:paraId="24F3636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ACTUATOR_MISMATCH</w:t>
            </w:r>
          </w:p>
        </w:tc>
        <w:tc>
          <w:tcPr>
            <w:tcW w:w="1417" w:type="dxa"/>
            <w:vAlign w:val="center"/>
          </w:tcPr>
          <w:p w14:paraId="283900CB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vAlign w:val="center"/>
          </w:tcPr>
          <w:p w14:paraId="2DE0433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437</w:t>
            </w:r>
          </w:p>
        </w:tc>
        <w:tc>
          <w:tcPr>
            <w:tcW w:w="1417" w:type="dxa"/>
            <w:vAlign w:val="center"/>
          </w:tcPr>
          <w:p w14:paraId="0F7E614E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527</w:t>
            </w:r>
          </w:p>
        </w:tc>
      </w:tr>
      <w:tr w:rsidR="00002F59" w14:paraId="301FF910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6B03C10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CONNECTION_LOST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0A118C5B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 / 100%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5E422BF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9695</w:t>
            </w:r>
          </w:p>
        </w:tc>
        <w:tc>
          <w:tcPr>
            <w:tcW w:w="1417" w:type="dxa"/>
            <w:shd w:val="clear" w:color="auto" w:fill="F8FAFC"/>
            <w:vAlign w:val="center"/>
          </w:tcPr>
          <w:p w14:paraId="2B9C8ED3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9888</w:t>
            </w:r>
          </w:p>
        </w:tc>
      </w:tr>
    </w:tbl>
    <w:p w14:paraId="55A2AE6E" w14:textId="77777777" w:rsidR="00002F59" w:rsidRDefault="00002F59">
      <w:pPr>
        <w:spacing w:after="0"/>
      </w:pPr>
    </w:p>
    <w:p w14:paraId="5D0AA713" w14:textId="77777777" w:rsidR="00002F59" w:rsidRDefault="0011138D">
      <w:pPr>
        <w:jc w:val="both"/>
      </w:pPr>
      <w:r>
        <w:t>Nh</w:t>
      </w:r>
      <w:r>
        <w:t>ữ</w:t>
      </w:r>
      <w:r>
        <w:t>ng l</w:t>
      </w:r>
      <w:r>
        <w:t>ỗ</w:t>
      </w:r>
      <w:r>
        <w:t>i ngư</w:t>
      </w:r>
      <w:r>
        <w:t>ỡ</w:t>
      </w:r>
      <w:r>
        <w:t>ng/rate/sequence có đ</w:t>
      </w:r>
      <w:r>
        <w:t>ộ</w:t>
      </w:r>
      <w:r>
        <w:t xml:space="preserve"> tr</w:t>
      </w:r>
      <w:r>
        <w:t>ễ</w:t>
      </w:r>
      <w:r>
        <w:t xml:space="preserve"> x</w:t>
      </w:r>
      <w:r>
        <w:t>ử</w:t>
      </w:r>
      <w:r>
        <w:t xml:space="preserve"> lý Rule Engine th</w:t>
      </w:r>
      <w:r>
        <w:t>ấ</w:t>
      </w:r>
      <w:r>
        <w:t>p; sensor-stuck c</w:t>
      </w:r>
      <w:r>
        <w:t>ầ</w:t>
      </w:r>
      <w:r>
        <w:t>n tích lũy 12 m</w:t>
      </w:r>
      <w:r>
        <w:t>ẫ</w:t>
      </w:r>
      <w:r>
        <w:t>u nên lâu hơn. Connection-lost ph</w:t>
      </w:r>
      <w:r>
        <w:t>ụ</w:t>
      </w:r>
      <w:r>
        <w:t xml:space="preserve"> thu</w:t>
      </w:r>
      <w:r>
        <w:t>ộ</w:t>
      </w:r>
      <w:r>
        <w:t>c inactivity timeout và chu k</w:t>
      </w:r>
      <w:r>
        <w:t>ỳ</w:t>
      </w:r>
      <w:r>
        <w:t xml:space="preserve"> state checker, vì v</w:t>
      </w:r>
      <w:r>
        <w:t>ậ</w:t>
      </w:r>
      <w:r>
        <w:t>y có đ</w:t>
      </w:r>
      <w:r>
        <w:t>ộ</w:t>
      </w:r>
      <w:r>
        <w:t xml:space="preserve"> tr</w:t>
      </w:r>
      <w:r>
        <w:t>ễ</w:t>
      </w:r>
      <w:r>
        <w:t xml:space="preserve"> l</w:t>
      </w:r>
      <w:r>
        <w:t>ớ</w:t>
      </w:r>
      <w:r>
        <w:t>n nh</w:t>
      </w:r>
      <w:r>
        <w:t>ấ</w:t>
      </w:r>
      <w:r>
        <w:t>t nhưng v</w:t>
      </w:r>
      <w:r>
        <w:t>ẫ</w:t>
      </w:r>
      <w:r>
        <w:t>n ph</w:t>
      </w:r>
      <w:r>
        <w:t>ả</w:t>
      </w:r>
      <w:r>
        <w:t>i dư</w:t>
      </w:r>
      <w:r>
        <w:t>ớ</w:t>
      </w:r>
      <w:r>
        <w:t>i 15 giây. S</w:t>
      </w:r>
      <w:r>
        <w:t>ự</w:t>
      </w:r>
      <w:r>
        <w:t xml:space="preserve"> khác bi</w:t>
      </w:r>
      <w:r>
        <w:t>ệ</w:t>
      </w:r>
      <w:r>
        <w:t>t là ch</w:t>
      </w:r>
      <w:r>
        <w:t>ủ</w:t>
      </w:r>
      <w:r>
        <w:t xml:space="preserve"> đích c</w:t>
      </w:r>
      <w:r>
        <w:t>ủ</w:t>
      </w:r>
      <w:r>
        <w:t>a lu</w:t>
      </w:r>
      <w:r>
        <w:t>ậ</w:t>
      </w:r>
      <w:r>
        <w:t>t, không ph</w:t>
      </w:r>
      <w:r>
        <w:t>ả</w:t>
      </w:r>
      <w:r>
        <w:t>i l</w:t>
      </w:r>
      <w:r>
        <w:t>ỗ</w:t>
      </w:r>
      <w:r>
        <w:t>i hi</w:t>
      </w:r>
      <w:r>
        <w:t>ệ</w:t>
      </w:r>
      <w:r>
        <w:t>u năng.</w:t>
      </w:r>
    </w:p>
    <w:p w14:paraId="7CB85A11" w14:textId="77777777" w:rsidR="00002F59" w:rsidRDefault="0011138D">
      <w:pPr>
        <w:pStyle w:val="u2"/>
      </w:pPr>
      <w:bookmarkStart w:id="27" w:name="_Toc241267860"/>
      <w:r>
        <w:lastRenderedPageBreak/>
        <w:t>4.3. Smoke test v</w:t>
      </w:r>
      <w:r>
        <w:t>ậ</w:t>
      </w:r>
      <w:r>
        <w:t>n hành liên t</w:t>
      </w:r>
      <w:r>
        <w:t>ụ</w:t>
      </w:r>
      <w:r>
        <w:t>c</w:t>
      </w:r>
      <w:bookmarkEnd w:id="27"/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002F59" w14:paraId="5905063F" w14:textId="77777777">
        <w:trPr>
          <w:tblHeader/>
          <w:jc w:val="center"/>
        </w:trPr>
        <w:tc>
          <w:tcPr>
            <w:tcW w:w="4535" w:type="dxa"/>
            <w:shd w:val="clear" w:color="auto" w:fill="134E4A"/>
            <w:vAlign w:val="center"/>
          </w:tcPr>
          <w:p w14:paraId="47643A08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Thu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c tính</w:t>
            </w:r>
          </w:p>
        </w:tc>
        <w:tc>
          <w:tcPr>
            <w:tcW w:w="4535" w:type="dxa"/>
            <w:shd w:val="clear" w:color="auto" w:fill="134E4A"/>
            <w:vAlign w:val="center"/>
          </w:tcPr>
          <w:p w14:paraId="6B13287C" w14:textId="77777777" w:rsidR="00002F59" w:rsidRDefault="0011138D">
            <w:pPr>
              <w:spacing w:after="0"/>
            </w:pPr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ế</w:t>
            </w:r>
            <w:r>
              <w:rPr>
                <w:b/>
                <w:color w:val="FFFFFF"/>
                <w:sz w:val="21"/>
              </w:rPr>
              <w:t>t qu</w:t>
            </w:r>
            <w:r>
              <w:rPr>
                <w:b/>
                <w:color w:val="FFFFFF"/>
                <w:sz w:val="21"/>
              </w:rPr>
              <w:t>ả</w:t>
            </w:r>
          </w:p>
        </w:tc>
      </w:tr>
      <w:tr w:rsidR="00002F59" w14:paraId="395C9F9A" w14:textId="77777777">
        <w:trPr>
          <w:jc w:val="center"/>
        </w:trPr>
        <w:tc>
          <w:tcPr>
            <w:tcW w:w="4535" w:type="dxa"/>
            <w:vAlign w:val="center"/>
          </w:tcPr>
          <w:p w14:paraId="30CD79A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Th</w:t>
            </w:r>
            <w:r>
              <w:rPr>
                <w:color w:val="111827"/>
                <w:sz w:val="21"/>
              </w:rPr>
              <w:t>ờ</w:t>
            </w:r>
            <w:r>
              <w:rPr>
                <w:color w:val="111827"/>
                <w:sz w:val="21"/>
              </w:rPr>
              <w:t>i lư</w:t>
            </w:r>
            <w:r>
              <w:rPr>
                <w:color w:val="111827"/>
                <w:sz w:val="21"/>
              </w:rPr>
              <w:t>ợ</w:t>
            </w:r>
            <w:r>
              <w:rPr>
                <w:color w:val="111827"/>
                <w:sz w:val="21"/>
              </w:rPr>
              <w:t>ng</w:t>
            </w:r>
          </w:p>
        </w:tc>
        <w:tc>
          <w:tcPr>
            <w:tcW w:w="4535" w:type="dxa"/>
            <w:vAlign w:val="center"/>
          </w:tcPr>
          <w:p w14:paraId="55BFC7B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1.0 phút</w:t>
            </w:r>
          </w:p>
        </w:tc>
      </w:tr>
      <w:tr w:rsidR="00002F59" w14:paraId="1D747414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3163A9AB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Chu k</w:t>
            </w:r>
            <w:r>
              <w:rPr>
                <w:color w:val="111827"/>
                <w:sz w:val="21"/>
              </w:rPr>
              <w:t>ỳ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5770CCF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5.0 giây</w:t>
            </w:r>
          </w:p>
        </w:tc>
      </w:tr>
      <w:tr w:rsidR="00002F59" w14:paraId="202566FA" w14:textId="77777777">
        <w:trPr>
          <w:jc w:val="center"/>
        </w:trPr>
        <w:tc>
          <w:tcPr>
            <w:tcW w:w="4535" w:type="dxa"/>
            <w:vAlign w:val="center"/>
          </w:tcPr>
          <w:p w14:paraId="1795F444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M</w:t>
            </w:r>
            <w:r>
              <w:rPr>
                <w:color w:val="111827"/>
                <w:sz w:val="21"/>
              </w:rPr>
              <w:t>ẫ</w:t>
            </w:r>
            <w:r>
              <w:rPr>
                <w:color w:val="111827"/>
                <w:sz w:val="21"/>
              </w:rPr>
              <w:t>u k</w:t>
            </w:r>
            <w:r>
              <w:rPr>
                <w:color w:val="111827"/>
                <w:sz w:val="21"/>
              </w:rPr>
              <w:t>ỳ</w:t>
            </w:r>
            <w:r>
              <w:rPr>
                <w:color w:val="111827"/>
                <w:sz w:val="21"/>
              </w:rPr>
              <w:t xml:space="preserve"> v</w:t>
            </w:r>
            <w:r>
              <w:rPr>
                <w:color w:val="111827"/>
                <w:sz w:val="21"/>
              </w:rPr>
              <w:t>ọ</w:t>
            </w:r>
            <w:r>
              <w:rPr>
                <w:color w:val="111827"/>
                <w:sz w:val="21"/>
              </w:rPr>
              <w:t>ng / nh</w:t>
            </w:r>
            <w:r>
              <w:rPr>
                <w:color w:val="111827"/>
                <w:sz w:val="21"/>
              </w:rPr>
              <w:t>ậ</w:t>
            </w:r>
            <w:r>
              <w:rPr>
                <w:color w:val="111827"/>
                <w:sz w:val="21"/>
              </w:rPr>
              <w:t>n</w:t>
            </w:r>
          </w:p>
        </w:tc>
        <w:tc>
          <w:tcPr>
            <w:tcW w:w="4535" w:type="dxa"/>
            <w:vAlign w:val="center"/>
          </w:tcPr>
          <w:p w14:paraId="6EC895BD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12 / 12</w:t>
            </w:r>
          </w:p>
        </w:tc>
      </w:tr>
      <w:tr w:rsidR="00002F59" w14:paraId="4B94ADEE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55EC4D4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Continuity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655D6911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100.00%</w:t>
            </w:r>
          </w:p>
        </w:tc>
      </w:tr>
      <w:tr w:rsidR="00002F59" w14:paraId="21E5112B" w14:textId="77777777">
        <w:trPr>
          <w:jc w:val="center"/>
        </w:trPr>
        <w:tc>
          <w:tcPr>
            <w:tcW w:w="4535" w:type="dxa"/>
            <w:vAlign w:val="center"/>
          </w:tcPr>
          <w:p w14:paraId="21E16DD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NORMAL</w:t>
            </w:r>
          </w:p>
        </w:tc>
        <w:tc>
          <w:tcPr>
            <w:tcW w:w="4535" w:type="dxa"/>
            <w:vAlign w:val="center"/>
          </w:tcPr>
          <w:p w14:paraId="60406810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100.00%</w:t>
            </w:r>
          </w:p>
        </w:tc>
      </w:tr>
      <w:tr w:rsidR="00002F59" w14:paraId="3321A39D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6BD072E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Online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36D5621C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100.00%</w:t>
            </w:r>
          </w:p>
        </w:tc>
      </w:tr>
      <w:tr w:rsidR="00002F59" w14:paraId="2E76CB2C" w14:textId="77777777">
        <w:trPr>
          <w:jc w:val="center"/>
        </w:trPr>
        <w:tc>
          <w:tcPr>
            <w:tcW w:w="4535" w:type="dxa"/>
            <w:vAlign w:val="center"/>
          </w:tcPr>
          <w:p w14:paraId="2C8E96E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Max latency</w:t>
            </w:r>
          </w:p>
        </w:tc>
        <w:tc>
          <w:tcPr>
            <w:tcW w:w="4535" w:type="dxa"/>
            <w:vAlign w:val="center"/>
          </w:tcPr>
          <w:p w14:paraId="753FDFBA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146 ms</w:t>
            </w:r>
          </w:p>
        </w:tc>
      </w:tr>
      <w:tr w:rsidR="00002F59" w14:paraId="41F5A999" w14:textId="77777777">
        <w:trPr>
          <w:jc w:val="center"/>
        </w:trPr>
        <w:tc>
          <w:tcPr>
            <w:tcW w:w="4535" w:type="dxa"/>
            <w:shd w:val="clear" w:color="auto" w:fill="F8FAFC"/>
            <w:vAlign w:val="center"/>
          </w:tcPr>
          <w:p w14:paraId="1E5D2057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K</w:t>
            </w:r>
            <w:r>
              <w:rPr>
                <w:color w:val="111827"/>
                <w:sz w:val="21"/>
              </w:rPr>
              <w:t>ế</w:t>
            </w:r>
            <w:r>
              <w:rPr>
                <w:color w:val="111827"/>
                <w:sz w:val="21"/>
              </w:rPr>
              <w:t>t lu</w:t>
            </w:r>
            <w:r>
              <w:rPr>
                <w:color w:val="111827"/>
                <w:sz w:val="21"/>
              </w:rPr>
              <w:t>ậ</w:t>
            </w:r>
            <w:r>
              <w:rPr>
                <w:color w:val="111827"/>
                <w:sz w:val="21"/>
              </w:rPr>
              <w:t>n</w:t>
            </w:r>
          </w:p>
        </w:tc>
        <w:tc>
          <w:tcPr>
            <w:tcW w:w="4535" w:type="dxa"/>
            <w:shd w:val="clear" w:color="auto" w:fill="F8FAFC"/>
            <w:vAlign w:val="center"/>
          </w:tcPr>
          <w:p w14:paraId="75AE7CC6" w14:textId="77777777" w:rsidR="00002F59" w:rsidRDefault="0011138D">
            <w:pPr>
              <w:spacing w:after="0"/>
            </w:pPr>
            <w:r>
              <w:rPr>
                <w:color w:val="111827"/>
                <w:sz w:val="21"/>
              </w:rPr>
              <w:t>PASS (smoke test)</w:t>
            </w:r>
          </w:p>
        </w:tc>
      </w:tr>
    </w:tbl>
    <w:p w14:paraId="08781B31" w14:textId="77777777" w:rsidR="00002F59" w:rsidRDefault="00002F59">
      <w:pPr>
        <w:spacing w:after="0"/>
      </w:pPr>
    </w:p>
    <w:p w14:paraId="02B7DAA8" w14:textId="77777777" w:rsidR="00002F59" w:rsidRDefault="0011138D">
      <w:pPr>
        <w:jc w:val="both"/>
      </w:pPr>
      <w:r>
        <w:t>D</w:t>
      </w:r>
      <w:r>
        <w:t>ữ</w:t>
      </w:r>
      <w:r>
        <w:t xml:space="preserve"> li</w:t>
      </w:r>
      <w:r>
        <w:t>ệ</w:t>
      </w:r>
      <w:r>
        <w:t>u stability dùng sóng sin biên đ</w:t>
      </w:r>
      <w:r>
        <w:t>ộ</w:t>
      </w:r>
      <w:r>
        <w:t xml:space="preserve"> nh</w:t>
      </w:r>
      <w:r>
        <w:t>ỏ</w:t>
      </w:r>
      <w:r>
        <w:t xml:space="preserve"> quanh 22 °C và 65 %RH, không c</w:t>
      </w:r>
      <w:r>
        <w:t>ố</w:t>
      </w:r>
      <w:r>
        <w:t xml:space="preserve"> đ</w:t>
      </w:r>
      <w:r>
        <w:t>ị</w:t>
      </w:r>
      <w:r>
        <w:t>nh hoàn toàn đ</w:t>
      </w:r>
      <w:r>
        <w:t>ể</w:t>
      </w:r>
      <w:r>
        <w:t xml:space="preserve"> tránh sensor-stuck và không đ</w:t>
      </w:r>
      <w:r>
        <w:t>ổ</w:t>
      </w:r>
      <w:r>
        <w:t>i quá nhanh đ</w:t>
      </w:r>
      <w:r>
        <w:t>ể</w:t>
      </w:r>
      <w:r>
        <w:t xml:space="preserve"> kích ho</w:t>
      </w:r>
      <w:r>
        <w:t>ạ</w:t>
      </w:r>
      <w:r>
        <w:t>t rate anomaly. M</w:t>
      </w:r>
      <w:r>
        <w:t>ỗ</w:t>
      </w:r>
      <w:r>
        <w:t>i sample dùng timestamp th</w:t>
      </w:r>
      <w:r>
        <w:t>ờ</w:t>
      </w:r>
      <w:r>
        <w:t>i gian th</w:t>
      </w:r>
      <w:r>
        <w:t>ậ</w:t>
      </w:r>
      <w:r>
        <w:t>t, đ</w:t>
      </w:r>
      <w:r>
        <w:t>ợ</w:t>
      </w:r>
      <w:r>
        <w:t>i Asset twin c</w:t>
      </w:r>
      <w:r>
        <w:t>ậ</w:t>
      </w:r>
      <w:r>
        <w:t>p nh</w:t>
      </w:r>
      <w:r>
        <w:t>ậ</w:t>
      </w:r>
      <w:r>
        <w:t>t và ghi CSV đ</w:t>
      </w:r>
      <w:r>
        <w:t>ể</w:t>
      </w:r>
      <w:r>
        <w:t xml:space="preserve"> có th</w:t>
      </w:r>
      <w:r>
        <w:t>ể</w:t>
      </w:r>
      <w:r>
        <w:t xml:space="preserve"> ki</w:t>
      </w:r>
      <w:r>
        <w:t>ể</w:t>
      </w:r>
      <w:r>
        <w:t>m tra l</w:t>
      </w:r>
      <w:r>
        <w:t>ạ</w:t>
      </w:r>
      <w:r>
        <w:t>i. Theo ph</w:t>
      </w:r>
      <w:r>
        <w:t>ạ</w:t>
      </w:r>
      <w:r>
        <w:t>m vi bài t</w:t>
      </w:r>
      <w:r>
        <w:t>ậ</w:t>
      </w:r>
      <w:r>
        <w:t>p đã th</w:t>
      </w:r>
      <w:r>
        <w:t>ố</w:t>
      </w:r>
      <w:r>
        <w:t>ng nh</w:t>
      </w:r>
      <w:r>
        <w:t>ấ</w:t>
      </w:r>
      <w:r>
        <w:t>t, b</w:t>
      </w:r>
      <w:r>
        <w:t>ả</w:t>
      </w:r>
      <w:r>
        <w:t>n n</w:t>
      </w:r>
      <w:r>
        <w:t>ộ</w:t>
      </w:r>
      <w:r>
        <w:t>p ch</w:t>
      </w:r>
      <w:r>
        <w:t>ạ</w:t>
      </w:r>
      <w:r>
        <w:t>y smoke test ng</w:t>
      </w:r>
      <w:r>
        <w:t>ắ</w:t>
      </w:r>
      <w:r>
        <w:t>n thay cho phép th</w:t>
      </w:r>
      <w:r>
        <w:t>ử</w:t>
      </w:r>
      <w:r>
        <w:t xml:space="preserve"> 30 phút;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này ch</w:t>
      </w:r>
      <w:r>
        <w:t>ứ</w:t>
      </w:r>
      <w:r>
        <w:t>ng minh 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 liên t</w:t>
      </w:r>
      <w:r>
        <w:t>ụ</w:t>
      </w:r>
      <w:r>
        <w:t>c trong kho</w:t>
      </w:r>
      <w:r>
        <w:t>ả</w:t>
      </w:r>
      <w:r>
        <w:t>ng đã đo, không đ</w:t>
      </w:r>
      <w:r>
        <w:t>ạ</w:t>
      </w:r>
      <w:r>
        <w:t>i di</w:t>
      </w:r>
      <w:r>
        <w:t>ệ</w:t>
      </w:r>
      <w:r>
        <w:t>n cho đ</w:t>
      </w:r>
      <w:r>
        <w:t>ộ</w:t>
      </w:r>
      <w:r>
        <w:t xml:space="preserve"> b</w:t>
      </w:r>
      <w:r>
        <w:t>ề</w:t>
      </w:r>
      <w:r>
        <w:t>n dài h</w:t>
      </w:r>
      <w:r>
        <w:t>ạ</w:t>
      </w:r>
      <w:r>
        <w:t>n.</w:t>
      </w:r>
    </w:p>
    <w:p w14:paraId="624C06D1" w14:textId="77777777" w:rsidR="00002F59" w:rsidRDefault="0011138D">
      <w:pPr>
        <w:pStyle w:val="u2"/>
      </w:pPr>
      <w:bookmarkStart w:id="28" w:name="_Toc241267861"/>
      <w:r>
        <w:t>4.4. Ki</w:t>
      </w:r>
      <w:r>
        <w:t>ể</w:t>
      </w:r>
      <w:r>
        <w:t>m th</w:t>
      </w:r>
      <w:r>
        <w:t>ử</w:t>
      </w:r>
      <w:r>
        <w:t xml:space="preserve"> Wokwi và RPC</w:t>
      </w:r>
      <w:bookmarkEnd w:id="28"/>
    </w:p>
    <w:p w14:paraId="19AE6B14" w14:textId="77777777" w:rsidR="00002F59" w:rsidRDefault="0011138D">
      <w:pPr>
        <w:pStyle w:val="Duudong"/>
        <w:jc w:val="both"/>
      </w:pPr>
      <w:r>
        <w:t>Firmware build thành công cho esp32dev; Wokwi dùng `host.wokwi.internal:1883`.</w:t>
      </w:r>
    </w:p>
    <w:p w14:paraId="534E9F01" w14:textId="77777777" w:rsidR="00002F59" w:rsidRDefault="0011138D">
      <w:pPr>
        <w:pStyle w:val="Duudong"/>
        <w:jc w:val="both"/>
      </w:pPr>
      <w:r>
        <w:t>Serial c</w:t>
      </w:r>
      <w:r>
        <w:t>ầ</w:t>
      </w:r>
      <w:r>
        <w:t>n ch</w:t>
      </w:r>
      <w:r>
        <w:t>ứ</w:t>
      </w:r>
      <w:r>
        <w:t>ng minh Wi-Fi connected, MQTT connected và publish OK.</w:t>
      </w:r>
    </w:p>
    <w:p w14:paraId="0A36C0CF" w14:textId="77777777" w:rsidR="00002F59" w:rsidRDefault="0011138D">
      <w:pPr>
        <w:pStyle w:val="Duudong"/>
        <w:jc w:val="both"/>
      </w:pPr>
      <w:r>
        <w:t>Thay DHT22/PIR ph</w:t>
      </w:r>
      <w:r>
        <w:t>ả</w:t>
      </w:r>
      <w:r>
        <w:t>i làm dashboard c</w:t>
      </w:r>
      <w:r>
        <w:t>ậ</w:t>
      </w:r>
      <w:r>
        <w:t>p nh</w:t>
      </w:r>
      <w:r>
        <w:t>ậ</w:t>
      </w:r>
      <w:r>
        <w:t>t đúng key, không sinh c</w:t>
      </w:r>
      <w:r>
        <w:t>ả</w:t>
      </w:r>
      <w:r>
        <w:t>m bi</w:t>
      </w:r>
      <w:r>
        <w:t>ế</w:t>
      </w:r>
      <w:r>
        <w:t>n gi</w:t>
      </w:r>
      <w:r>
        <w:t>ả</w:t>
      </w:r>
      <w:r>
        <w:t>.</w:t>
      </w:r>
    </w:p>
    <w:p w14:paraId="718F77B3" w14:textId="77777777" w:rsidR="00002F59" w:rsidRDefault="0011138D">
      <w:pPr>
        <w:pStyle w:val="Duudong"/>
        <w:jc w:val="both"/>
      </w:pPr>
      <w:r>
        <w:t>LED switch g</w:t>
      </w:r>
      <w:r>
        <w:t>ử</w:t>
      </w:r>
      <w:r>
        <w:t>i setLed; telemetry led_state và physical LED ph</w:t>
      </w:r>
      <w:r>
        <w:t>ả</w:t>
      </w:r>
      <w:r>
        <w:t>i đ</w:t>
      </w:r>
      <w:r>
        <w:t>ồ</w:t>
      </w:r>
      <w:r>
        <w:t>ng nh</w:t>
      </w:r>
      <w:r>
        <w:t>ấ</w:t>
      </w:r>
      <w:r>
        <w:t>t.</w:t>
      </w:r>
    </w:p>
    <w:p w14:paraId="27EFF834" w14:textId="77777777" w:rsidR="00002F59" w:rsidRDefault="0011138D">
      <w:pPr>
        <w:pStyle w:val="Duudong"/>
        <w:jc w:val="both"/>
      </w:pPr>
      <w:r>
        <w:t>D</w:t>
      </w:r>
      <w:r>
        <w:t>ừ</w:t>
      </w:r>
      <w:r>
        <w:t>ng mô ph</w:t>
      </w:r>
      <w:r>
        <w:t>ỏ</w:t>
      </w:r>
      <w:r>
        <w:t>ng t</w:t>
      </w:r>
      <w:r>
        <w:t>ạ</w:t>
      </w:r>
      <w:r>
        <w:t>o OFFLINE/CONNECTION_LOST; ch</w:t>
      </w:r>
      <w:r>
        <w:t>ạ</w:t>
      </w:r>
      <w:r>
        <w:t>y l</w:t>
      </w:r>
      <w:r>
        <w:t>ạ</w:t>
      </w:r>
      <w:r>
        <w:t>i t</w:t>
      </w:r>
      <w:r>
        <w:t>ạ</w:t>
      </w:r>
      <w:r>
        <w:t>o RECOVERY.</w:t>
      </w:r>
    </w:p>
    <w:p w14:paraId="3C11A534" w14:textId="77777777" w:rsidR="00002F59" w:rsidRDefault="0011138D">
      <w:pPr>
        <w:pStyle w:val="u2"/>
      </w:pPr>
      <w:bookmarkStart w:id="29" w:name="_Toc241267862"/>
      <w:r>
        <w:t>4.5. Phân tích l</w:t>
      </w:r>
      <w:r>
        <w:t>ỗ</w:t>
      </w:r>
      <w:r>
        <w:t>i trong quá trình hoàn thi</w:t>
      </w:r>
      <w:r>
        <w:t>ệ</w:t>
      </w:r>
      <w:r>
        <w:t>n</w:t>
      </w:r>
      <w:bookmarkEnd w:id="29"/>
    </w:p>
    <w:p w14:paraId="0BFB8C38" w14:textId="77777777" w:rsidR="00002F59" w:rsidRDefault="0011138D">
      <w:pPr>
        <w:jc w:val="both"/>
      </w:pPr>
      <w:r>
        <w:t>M</w:t>
      </w:r>
      <w:r>
        <w:t>ộ</w:t>
      </w:r>
      <w:r>
        <w:t>t vòng test ban đ</w:t>
      </w:r>
      <w:r>
        <w:t>ầ</w:t>
      </w:r>
      <w:r>
        <w:t>u t</w:t>
      </w:r>
      <w:r>
        <w:t>ạ</w:t>
      </w:r>
      <w:r>
        <w:t>o logical timestamp vư</w:t>
      </w:r>
      <w:r>
        <w:t>ợ</w:t>
      </w:r>
      <w:r>
        <w:t>t th</w:t>
      </w:r>
      <w:r>
        <w:t>ờ</w:t>
      </w:r>
      <w:r>
        <w:t>i gian th</w:t>
      </w:r>
      <w:r>
        <w:t>ậ</w:t>
      </w:r>
      <w:r>
        <w:t>t, làm node update alarm báo `Alarm start ts can't be greater then alarm end ts`. Debug failures-only xác đ</w:t>
      </w:r>
      <w:r>
        <w:t>ị</w:t>
      </w:r>
      <w:r>
        <w:t>nh đúng nguyên nhân. Test đư</w:t>
      </w:r>
      <w:r>
        <w:t>ợ</w:t>
      </w:r>
      <w:r>
        <w:t>c s</w:t>
      </w:r>
      <w:r>
        <w:t>ử</w:t>
      </w:r>
      <w:r>
        <w:t>a đ</w:t>
      </w:r>
      <w:r>
        <w:t>ể</w:t>
      </w:r>
      <w:r>
        <w:t xml:space="preserve"> xóa c</w:t>
      </w:r>
      <w:r>
        <w:t>ả</w:t>
      </w:r>
      <w:r>
        <w:t xml:space="preserve"> future telemetry theo range 1970–3000, ch</w:t>
      </w:r>
      <w:r>
        <w:t>ạ</w:t>
      </w:r>
      <w:r>
        <w:t>y accelerated data trong c</w:t>
      </w:r>
      <w:r>
        <w:t>ử</w:t>
      </w:r>
      <w:r>
        <w:t>a s</w:t>
      </w:r>
      <w:r>
        <w:t>ổ</w:t>
      </w:r>
      <w:r>
        <w:t xml:space="preserve"> quá kh</w:t>
      </w:r>
      <w:r>
        <w:t>ứ</w:t>
      </w:r>
      <w:r>
        <w:t xml:space="preserve"> và chuy</w:t>
      </w:r>
      <w:r>
        <w:t>ể</w:t>
      </w:r>
      <w:r>
        <w:t>n lifecycle sang wall-clock. Đây là ví d</w:t>
      </w:r>
      <w:r>
        <w:t>ụ</w:t>
      </w:r>
      <w:r>
        <w:t xml:space="preserve"> v</w:t>
      </w:r>
      <w:r>
        <w:t>ề</w:t>
      </w:r>
      <w:r>
        <w:t xml:space="preserve"> vi</w:t>
      </w:r>
      <w:r>
        <w:t>ệ</w:t>
      </w:r>
      <w:r>
        <w:t>c ph</w:t>
      </w:r>
      <w:r>
        <w:t>ả</w:t>
      </w:r>
      <w:r>
        <w:t>i ki</w:t>
      </w:r>
      <w:r>
        <w:t>ể</w:t>
      </w:r>
      <w:r>
        <w:t>m th</w:t>
      </w:r>
      <w:r>
        <w:t>ử</w:t>
      </w:r>
      <w:r>
        <w:t xml:space="preserve"> c</w:t>
      </w:r>
      <w:r>
        <w:t>ả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giám sát, không ch</w:t>
      </w:r>
      <w:r>
        <w:t>ỉ</w:t>
      </w:r>
      <w:r>
        <w:t xml:space="preserve"> logic nghi</w:t>
      </w:r>
      <w:r>
        <w:t>ệ</w:t>
      </w:r>
      <w:r>
        <w:t>p v</w:t>
      </w:r>
      <w:r>
        <w:t>ụ</w:t>
      </w:r>
      <w:r>
        <w:t>.</w:t>
      </w:r>
    </w:p>
    <w:p w14:paraId="4C3EE908" w14:textId="77777777" w:rsidR="00002F59" w:rsidRDefault="0011138D">
      <w:pPr>
        <w:jc w:val="both"/>
      </w:pPr>
      <w:r>
        <w:t>M</w:t>
      </w:r>
      <w:r>
        <w:t>ộ</w:t>
      </w:r>
      <w:r>
        <w:t>t race condition sensor-stuck cũng đư</w:t>
      </w:r>
      <w:r>
        <w:t>ợ</w:t>
      </w:r>
      <w:r>
        <w:t>c lo</w:t>
      </w:r>
      <w:r>
        <w:t>ạ</w:t>
      </w:r>
      <w:r>
        <w:t>i b</w:t>
      </w:r>
      <w:r>
        <w:t>ằ</w:t>
      </w:r>
      <w:r>
        <w:t>ng cách ch</w:t>
      </w:r>
      <w:r>
        <w:t>ờ</w:t>
      </w:r>
      <w:r>
        <w:t xml:space="preserve"> `last_seen` trên Asset sau t</w:t>
      </w:r>
      <w:r>
        <w:t>ừ</w:t>
      </w:r>
      <w:r>
        <w:t>ng sample, b</w:t>
      </w:r>
      <w:r>
        <w:t>ả</w:t>
      </w:r>
      <w:r>
        <w:t>o đ</w:t>
      </w:r>
      <w:r>
        <w:t>ả</w:t>
      </w:r>
      <w:r>
        <w:t>m m</w:t>
      </w:r>
      <w:r>
        <w:t>ỗ</w:t>
      </w:r>
      <w:r>
        <w:t>i giá tr</w:t>
      </w:r>
      <w:r>
        <w:t>ị</w:t>
      </w:r>
      <w:r>
        <w:t xml:space="preserve"> đã đi tr</w:t>
      </w:r>
      <w:r>
        <w:t>ọ</w:t>
      </w:r>
      <w:r>
        <w:t>n lu</w:t>
      </w:r>
      <w:r>
        <w:t>ồ</w:t>
      </w:r>
      <w:r>
        <w:t>ng Device→Rule Engine→Asset trư</w:t>
      </w:r>
      <w:r>
        <w:t>ớ</w:t>
      </w:r>
      <w:r>
        <w:t>c khi g</w:t>
      </w:r>
      <w:r>
        <w:t>ử</w:t>
      </w:r>
      <w:r>
        <w:t>i m</w:t>
      </w:r>
      <w:r>
        <w:t>ẫ</w:t>
      </w:r>
      <w:r>
        <w:t>u ti</w:t>
      </w:r>
      <w:r>
        <w:t>ế</w:t>
      </w:r>
      <w:r>
        <w:t>p theo. Các thay đ</w:t>
      </w:r>
      <w:r>
        <w:t>ổ</w:t>
      </w:r>
      <w:r>
        <w:t>i này làm b</w:t>
      </w:r>
      <w:r>
        <w:t>ộ</w:t>
      </w:r>
      <w:r>
        <w:t xml:space="preserve"> test tái l</w:t>
      </w:r>
      <w:r>
        <w:t>ậ</w:t>
      </w:r>
      <w:r>
        <w:t>p và không đánh đ</w:t>
      </w:r>
      <w:r>
        <w:t>ổ</w:t>
      </w:r>
      <w:r>
        <w:t>i logic s</w:t>
      </w:r>
      <w:r>
        <w:t>ả</w:t>
      </w:r>
      <w:r>
        <w:t>n ph</w:t>
      </w:r>
      <w:r>
        <w:t>ẩ</w:t>
      </w:r>
      <w:r>
        <w:t>m.</w:t>
      </w:r>
    </w:p>
    <w:p w14:paraId="247EA396" w14:textId="77777777" w:rsidR="00002F59" w:rsidRDefault="0011138D">
      <w:r>
        <w:br w:type="page"/>
      </w:r>
    </w:p>
    <w:p w14:paraId="29567681" w14:textId="77777777" w:rsidR="00002F59" w:rsidRDefault="0011138D">
      <w:pPr>
        <w:pStyle w:val="u1"/>
      </w:pPr>
      <w:bookmarkStart w:id="30" w:name="_Toc241267863"/>
      <w:r>
        <w:lastRenderedPageBreak/>
        <w:t>CHƯƠNG 5. K</w:t>
      </w:r>
      <w:r>
        <w:t>Ế</w:t>
      </w:r>
      <w:r>
        <w:t>T LU</w:t>
      </w:r>
      <w:r>
        <w:t>Ậ</w:t>
      </w:r>
      <w:r>
        <w:t>N VÀ HƯ</w:t>
      </w:r>
      <w:r>
        <w:t>Ớ</w:t>
      </w:r>
      <w:r>
        <w:t>NG PHÁT TRI</w:t>
      </w:r>
      <w:r>
        <w:t>Ể</w:t>
      </w:r>
      <w:r>
        <w:t>N</w:t>
      </w:r>
      <w:bookmarkEnd w:id="30"/>
    </w:p>
    <w:p w14:paraId="750CF180" w14:textId="77777777" w:rsidR="00002F59" w:rsidRDefault="0011138D">
      <w:pPr>
        <w:pStyle w:val="u2"/>
      </w:pPr>
      <w:bookmarkStart w:id="31" w:name="_Toc241267864"/>
      <w:r>
        <w:t>5.1.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  <w:bookmarkEnd w:id="31"/>
    </w:p>
    <w:p w14:paraId="0C99B603" w14:textId="77777777" w:rsidR="00002F59" w:rsidRDefault="0011138D">
      <w:pPr>
        <w:jc w:val="both"/>
      </w:pPr>
      <w:r>
        <w:t>Đ</w:t>
      </w:r>
      <w:r>
        <w:t>ề</w:t>
      </w:r>
      <w:r>
        <w:t xml:space="preserve"> tài đã t</w:t>
      </w:r>
      <w:r>
        <w:t>ạ</w:t>
      </w:r>
      <w:r>
        <w:t>o m</w:t>
      </w:r>
      <w:r>
        <w:t>ộ</w:t>
      </w:r>
      <w:r>
        <w:t>t Digital Twin v</w:t>
      </w:r>
      <w:r>
        <w:t>ậ</w:t>
      </w:r>
      <w:r>
        <w:t>n hành đư</w:t>
      </w:r>
      <w:r>
        <w:t>ợ</w:t>
      </w:r>
      <w:r>
        <w:t>c t</w:t>
      </w:r>
      <w:r>
        <w:t>ừ</w:t>
      </w:r>
      <w:r>
        <w:t xml:space="preserve"> đ</w:t>
      </w:r>
      <w:r>
        <w:t>ầ</w:t>
      </w:r>
      <w:r>
        <w:t>u đ</w:t>
      </w:r>
      <w:r>
        <w:t>ế</w:t>
      </w:r>
      <w:r>
        <w:t>n cu</w:t>
      </w:r>
      <w:r>
        <w:t>ố</w:t>
      </w:r>
      <w:r>
        <w:t>i: node c</w:t>
      </w:r>
      <w:r>
        <w:t>ả</w:t>
      </w:r>
      <w:r>
        <w:t>m bi</w:t>
      </w:r>
      <w:r>
        <w:t>ế</w:t>
      </w:r>
      <w:r>
        <w:t>n/mô ph</w:t>
      </w:r>
      <w:r>
        <w:t>ỏ</w:t>
      </w:r>
      <w:r>
        <w:t>ng, MQTT, mô hình Asset–Device–Relation, tr</w:t>
      </w:r>
      <w:r>
        <w:t>ạ</w:t>
      </w:r>
      <w:r>
        <w:t>ng thái t</w:t>
      </w:r>
      <w:r>
        <w:t>ổ</w:t>
      </w:r>
      <w:r>
        <w:t>ng h</w:t>
      </w:r>
      <w:r>
        <w:t>ợ</w:t>
      </w:r>
      <w:r>
        <w:t>p, state machine, anomaly detection, alarm, dashboard và vòng RPC. Script tri</w:t>
      </w:r>
      <w:r>
        <w:t>ể</w:t>
      </w:r>
      <w:r>
        <w:t>n khai t</w:t>
      </w:r>
      <w:r>
        <w:t>ự</w:t>
      </w:r>
      <w:r>
        <w:t xml:space="preserve"> đ</w:t>
      </w:r>
      <w:r>
        <w:t>ộ</w:t>
      </w:r>
      <w:r>
        <w:t>ng cho phép tái t</w:t>
      </w:r>
      <w:r>
        <w:t>ạ</w:t>
      </w:r>
      <w:r>
        <w:t>o mô hình local; source và export không ch</w:t>
      </w:r>
      <w:r>
        <w:t>ứ</w:t>
      </w:r>
      <w:r>
        <w:t>a token.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đ</w:t>
      </w:r>
      <w:r>
        <w:t>ị</w:t>
      </w:r>
      <w:r>
        <w:t>nh lư</w:t>
      </w:r>
      <w:r>
        <w:t>ợ</w:t>
      </w:r>
      <w:r>
        <w:t xml:space="preserve">ng đáp </w:t>
      </w:r>
      <w:r>
        <w:t>ứ</w:t>
      </w:r>
      <w:r>
        <w:t>ng tiêu chí trong đ</w:t>
      </w:r>
      <w:r>
        <w:t>ặ</w:t>
      </w:r>
      <w:r>
        <w:t>c t</w:t>
      </w:r>
      <w:r>
        <w:t>ả</w:t>
      </w:r>
      <w:r>
        <w:t xml:space="preserve"> và cung c</w:t>
      </w:r>
      <w:r>
        <w:t>ấ</w:t>
      </w:r>
      <w:r>
        <w:t>p CSV/JSON làm b</w:t>
      </w:r>
      <w:r>
        <w:t>ằ</w:t>
      </w:r>
      <w:r>
        <w:t>ng ch</w:t>
      </w:r>
      <w:r>
        <w:t>ứ</w:t>
      </w:r>
      <w:r>
        <w:t>ng.</w:t>
      </w:r>
    </w:p>
    <w:p w14:paraId="7FE843F6" w14:textId="77777777" w:rsidR="00002F59" w:rsidRDefault="0011138D">
      <w:pPr>
        <w:pStyle w:val="Duudong"/>
        <w:jc w:val="both"/>
      </w:pPr>
      <w:r>
        <w:t>Twin có identity c</w:t>
      </w:r>
      <w:r>
        <w:t>ấ</w:t>
      </w:r>
      <w:r>
        <w:t>p kho,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 và l</w:t>
      </w:r>
      <w:r>
        <w:t>ị</w:t>
      </w:r>
      <w:r>
        <w:t>ch s</w:t>
      </w:r>
      <w:r>
        <w:t>ử</w:t>
      </w:r>
      <w:r>
        <w:t>; không ch</w:t>
      </w:r>
      <w:r>
        <w:t>ỉ</w:t>
      </w:r>
      <w:r>
        <w:t xml:space="preserve"> là bi</w:t>
      </w:r>
      <w:r>
        <w:t>ể</w:t>
      </w:r>
      <w:r>
        <w:t>u đ</w:t>
      </w:r>
      <w:r>
        <w:t>ồ</w:t>
      </w:r>
      <w:r>
        <w:t xml:space="preserve"> sensor.</w:t>
      </w:r>
    </w:p>
    <w:p w14:paraId="0C844163" w14:textId="77777777" w:rsidR="00002F59" w:rsidRDefault="0011138D">
      <w:pPr>
        <w:pStyle w:val="Duudong"/>
        <w:jc w:val="both"/>
      </w:pPr>
      <w:r>
        <w:t>Expected/observed state cùng command/feedback LED t</w:t>
      </w:r>
      <w:r>
        <w:t>ạ</w:t>
      </w:r>
      <w:r>
        <w:t>o vòng ph</w:t>
      </w:r>
      <w:r>
        <w:t>ả</w:t>
      </w:r>
      <w:r>
        <w:t>n h</w:t>
      </w:r>
      <w:r>
        <w:t>ồ</w:t>
      </w:r>
      <w:r>
        <w:t>i hai chi</w:t>
      </w:r>
      <w:r>
        <w:t>ề</w:t>
      </w:r>
      <w:r>
        <w:t>u.</w:t>
      </w:r>
    </w:p>
    <w:p w14:paraId="48CD20BF" w14:textId="77777777" w:rsidR="00002F59" w:rsidRDefault="0011138D">
      <w:pPr>
        <w:pStyle w:val="Duudong"/>
        <w:jc w:val="both"/>
      </w:pPr>
      <w:r>
        <w:t>13 nhóm b</w:t>
      </w:r>
      <w:r>
        <w:t>ấ</w:t>
      </w:r>
      <w:r>
        <w:t>t thư</w:t>
      </w:r>
      <w:r>
        <w:t>ờ</w:t>
      </w:r>
      <w:r>
        <w:t>ng nghi</w:t>
      </w:r>
      <w:r>
        <w:t>ệ</w:t>
      </w:r>
      <w:r>
        <w:t>p v</w:t>
      </w:r>
      <w:r>
        <w:t>ụ</w:t>
      </w:r>
      <w:r>
        <w:t>/ch</w:t>
      </w:r>
      <w:r>
        <w:t>ấ</w:t>
      </w:r>
      <w:r>
        <w:t>t lư</w:t>
      </w:r>
      <w:r>
        <w:t>ợ</w:t>
      </w:r>
      <w:r>
        <w:t>ng d</w:t>
      </w:r>
      <w:r>
        <w:t>ữ</w:t>
      </w:r>
      <w:r>
        <w:t xml:space="preserve"> li</w:t>
      </w:r>
      <w:r>
        <w:t>ệ</w:t>
      </w:r>
      <w:r>
        <w:t>u/c</w:t>
      </w:r>
      <w:r>
        <w:t>ấ</w:t>
      </w:r>
      <w:r>
        <w:t>u hình c</w:t>
      </w:r>
      <w:r>
        <w:t>ộ</w:t>
      </w:r>
      <w:r>
        <w:t>ng connection-lost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10 lư</w:t>
      </w:r>
      <w:r>
        <w:t>ợ</w:t>
      </w:r>
      <w:r>
        <w:t>t m</w:t>
      </w:r>
      <w:r>
        <w:t>ỗ</w:t>
      </w:r>
      <w:r>
        <w:t>i lo</w:t>
      </w:r>
      <w:r>
        <w:t>ạ</w:t>
      </w:r>
      <w:r>
        <w:t>i.</w:t>
      </w:r>
    </w:p>
    <w:p w14:paraId="006E188E" w14:textId="77777777" w:rsidR="00002F59" w:rsidRDefault="0011138D">
      <w:pPr>
        <w:pStyle w:val="Duudong"/>
        <w:jc w:val="both"/>
      </w:pPr>
      <w:r>
        <w:t>Dashboard có c</w:t>
      </w:r>
      <w:r>
        <w:t>ấ</w:t>
      </w:r>
      <w:r>
        <w:t>u trúc tương t</w:t>
      </w:r>
      <w:r>
        <w:t>ự</w:t>
      </w:r>
      <w:r>
        <w:t xml:space="preserve"> tư duy solution template Smart Irrigation nhưng đúng m</w:t>
      </w:r>
      <w:r>
        <w:t>ạ</w:t>
      </w:r>
      <w:r>
        <w:t>ch và nghi</w:t>
      </w:r>
      <w:r>
        <w:t>ệ</w:t>
      </w:r>
      <w:r>
        <w:t>p v</w:t>
      </w:r>
      <w:r>
        <w:t>ụ</w:t>
      </w:r>
      <w:r>
        <w:t xml:space="preserve"> kho.</w:t>
      </w:r>
    </w:p>
    <w:p w14:paraId="1AB0B8E9" w14:textId="77777777" w:rsidR="00002F59" w:rsidRDefault="0011138D">
      <w:pPr>
        <w:pStyle w:val="u2"/>
      </w:pPr>
      <w:bookmarkStart w:id="32" w:name="_Toc241267865"/>
      <w:r>
        <w:t>5.2. H</w:t>
      </w:r>
      <w:r>
        <w:t>ạ</w:t>
      </w:r>
      <w:r>
        <w:t>n ch</w:t>
      </w:r>
      <w:r>
        <w:t>ế</w:t>
      </w:r>
      <w:bookmarkEnd w:id="32"/>
    </w:p>
    <w:p w14:paraId="08B27467" w14:textId="77777777" w:rsidR="00002F59" w:rsidRDefault="0011138D">
      <w:pPr>
        <w:pStyle w:val="Duudong"/>
        <w:jc w:val="both"/>
      </w:pPr>
      <w:r>
        <w:t>Wokwi chưa ph</w:t>
      </w:r>
      <w:r>
        <w:t>ả</w:t>
      </w:r>
      <w:r>
        <w:t>n ánh sai s</w:t>
      </w:r>
      <w:r>
        <w:t>ố</w:t>
      </w:r>
      <w:r>
        <w:t>, nhi</w:t>
      </w:r>
      <w:r>
        <w:t>ễ</w:t>
      </w:r>
      <w:r>
        <w:t>u và đ</w:t>
      </w:r>
      <w:r>
        <w:t>ộ</w:t>
      </w:r>
      <w:r>
        <w:t xml:space="preserve"> b</w:t>
      </w:r>
      <w:r>
        <w:t>ề</w:t>
      </w:r>
      <w:r>
        <w:t>n c</w:t>
      </w:r>
      <w:r>
        <w:t>ủ</w:t>
      </w:r>
      <w:r>
        <w:t>a c</w:t>
      </w:r>
      <w:r>
        <w:t>ả</w:t>
      </w:r>
      <w:r>
        <w:t>m bi</w:t>
      </w:r>
      <w:r>
        <w:t>ế</w:t>
      </w:r>
      <w:r>
        <w:t>n th</w:t>
      </w:r>
      <w:r>
        <w:t>ậ</w:t>
      </w:r>
      <w:r>
        <w:t>t.</w:t>
      </w:r>
    </w:p>
    <w:p w14:paraId="41284369" w14:textId="77777777" w:rsidR="00002F59" w:rsidRDefault="0011138D">
      <w:pPr>
        <w:pStyle w:val="Duudong"/>
        <w:jc w:val="both"/>
      </w:pPr>
      <w:r>
        <w:t>Ngư</w:t>
      </w:r>
      <w:r>
        <w:t>ỡ</w:t>
      </w:r>
      <w:r>
        <w:t>ng demo chưa g</w:t>
      </w:r>
      <w:r>
        <w:t>ắ</w:t>
      </w:r>
      <w:r>
        <w:t>n v</w:t>
      </w:r>
      <w:r>
        <w:t>ớ</w:t>
      </w:r>
      <w:r>
        <w:t>i t</w:t>
      </w:r>
      <w:r>
        <w:t>ừ</w:t>
      </w:r>
      <w:r>
        <w:t>ng lo</w:t>
      </w:r>
      <w:r>
        <w:t>ạ</w:t>
      </w:r>
      <w:r>
        <w:t>i rau qu</w:t>
      </w:r>
      <w:r>
        <w:t>ả</w:t>
      </w:r>
      <w:r>
        <w:t>, giai đo</w:t>
      </w:r>
      <w:r>
        <w:t>ạ</w:t>
      </w:r>
      <w:r>
        <w:t>n chín ho</w:t>
      </w:r>
      <w:r>
        <w:t>ặ</w:t>
      </w:r>
      <w:r>
        <w:t>c th</w:t>
      </w:r>
      <w:r>
        <w:t>ờ</w:t>
      </w:r>
      <w:r>
        <w:t>i gian lưu kho.</w:t>
      </w:r>
    </w:p>
    <w:p w14:paraId="40AEE6E1" w14:textId="77777777" w:rsidR="00002F59" w:rsidRDefault="0011138D">
      <w:pPr>
        <w:pStyle w:val="Duudong"/>
        <w:jc w:val="both"/>
      </w:pPr>
      <w:r>
        <w:t>Phiên b</w:t>
      </w:r>
      <w:r>
        <w:t>ả</w:t>
      </w:r>
      <w:r>
        <w:t>n CE dùng Rule Engine thay Calculated Fields/Solution Template c</w:t>
      </w:r>
      <w:r>
        <w:t>ủ</w:t>
      </w:r>
      <w:r>
        <w:t>a PE.</w:t>
      </w:r>
    </w:p>
    <w:p w14:paraId="10DC0BB9" w14:textId="77777777" w:rsidR="00002F59" w:rsidRDefault="0011138D">
      <w:pPr>
        <w:pStyle w:val="Duudong"/>
        <w:jc w:val="both"/>
      </w:pPr>
      <w:r>
        <w:t>M</w:t>
      </w:r>
      <w:r>
        <w:t>ộ</w:t>
      </w:r>
      <w:r>
        <w:t>t node c</w:t>
      </w:r>
      <w:r>
        <w:t>ả</w:t>
      </w:r>
      <w:r>
        <w:t>m bi</w:t>
      </w:r>
      <w:r>
        <w:t>ế</w:t>
      </w:r>
      <w:r>
        <w:t>n chưa đánh giá xung đ</w:t>
      </w:r>
      <w:r>
        <w:t>ộ</w:t>
      </w:r>
      <w:r>
        <w:t>t d</w:t>
      </w:r>
      <w:r>
        <w:t>ữ</w:t>
      </w:r>
      <w:r>
        <w:t xml:space="preserve"> li</w:t>
      </w:r>
      <w:r>
        <w:t>ệ</w:t>
      </w:r>
      <w:r>
        <w:t>u gi</w:t>
      </w:r>
      <w:r>
        <w:t>ữ</w:t>
      </w:r>
      <w:r>
        <w:t>a nhi</w:t>
      </w:r>
      <w:r>
        <w:t>ề</w:t>
      </w:r>
      <w:r>
        <w:t>u zone.</w:t>
      </w:r>
    </w:p>
    <w:p w14:paraId="64BA84B5" w14:textId="77777777" w:rsidR="00002F59" w:rsidRDefault="0011138D">
      <w:pPr>
        <w:pStyle w:val="Duudong"/>
        <w:jc w:val="both"/>
      </w:pPr>
      <w:r>
        <w:t>Môi trư</w:t>
      </w:r>
      <w:r>
        <w:t>ờ</w:t>
      </w:r>
      <w:r>
        <w:t>ng local chưa b</w:t>
      </w:r>
      <w:r>
        <w:t>ậ</w:t>
      </w:r>
      <w:r>
        <w:t>t TLS/certificate provisioning như production.</w:t>
      </w:r>
    </w:p>
    <w:p w14:paraId="6281FF0D" w14:textId="77777777" w:rsidR="00002F59" w:rsidRDefault="0011138D">
      <w:pPr>
        <w:pStyle w:val="u2"/>
      </w:pPr>
      <w:bookmarkStart w:id="33" w:name="_Toc241267866"/>
      <w:r>
        <w:t>5.3. Hư</w:t>
      </w:r>
      <w:r>
        <w:t>ớ</w:t>
      </w:r>
      <w:r>
        <w:t>ng phát tri</w:t>
      </w:r>
      <w:r>
        <w:t>ể</w:t>
      </w:r>
      <w:r>
        <w:t>n</w:t>
      </w:r>
      <w:bookmarkEnd w:id="33"/>
    </w:p>
    <w:p w14:paraId="302273C2" w14:textId="77777777" w:rsidR="00002F59" w:rsidRDefault="0011138D">
      <w:pPr>
        <w:pStyle w:val="Duudong"/>
        <w:jc w:val="both"/>
      </w:pPr>
      <w:r>
        <w:t>M</w:t>
      </w:r>
      <w:r>
        <w:t>ở</w:t>
      </w:r>
      <w:r>
        <w:t xml:space="preserve"> r</w:t>
      </w:r>
      <w:r>
        <w:t>ộ</w:t>
      </w:r>
      <w:r>
        <w:t>ng Asset hierarchy Warehouse→Zone→Rack→Batch và nhi</w:t>
      </w:r>
      <w:r>
        <w:t>ề</w:t>
      </w:r>
      <w:r>
        <w:t>u Device relation.</w:t>
      </w:r>
    </w:p>
    <w:p w14:paraId="34BFB1BE" w14:textId="77777777" w:rsidR="00002F59" w:rsidRDefault="0011138D">
      <w:pPr>
        <w:pStyle w:val="Duudong"/>
        <w:jc w:val="both"/>
      </w:pPr>
      <w:r>
        <w:t>Thêm c</w:t>
      </w:r>
      <w:r>
        <w:t>ả</w:t>
      </w:r>
      <w:r>
        <w:t>m bi</w:t>
      </w:r>
      <w:r>
        <w:t>ế</w:t>
      </w:r>
      <w:r>
        <w:t>n c</w:t>
      </w:r>
      <w:r>
        <w:t>ử</w:t>
      </w:r>
      <w:r>
        <w:t>a, CO₂, ethylene, đi</w:t>
      </w:r>
      <w:r>
        <w:t>ệ</w:t>
      </w:r>
      <w:r>
        <w:t>n năng và actuator qu</w:t>
      </w:r>
      <w:r>
        <w:t>ạ</w:t>
      </w:r>
      <w:r>
        <w:t>t/làm l</w:t>
      </w:r>
      <w:r>
        <w:t>ạ</w:t>
      </w:r>
      <w:r>
        <w:t>nh th</w:t>
      </w:r>
      <w:r>
        <w:t>ậ</w:t>
      </w:r>
      <w:r>
        <w:t>t.</w:t>
      </w:r>
    </w:p>
    <w:p w14:paraId="39129ED0" w14:textId="77777777" w:rsidR="00002F59" w:rsidRDefault="0011138D">
      <w:pPr>
        <w:pStyle w:val="Duudong"/>
        <w:jc w:val="both"/>
      </w:pPr>
      <w:r>
        <w:t>Profile ngư</w:t>
      </w:r>
      <w:r>
        <w:t>ỡ</w:t>
      </w:r>
      <w:r>
        <w:t>ng theo nông s</w:t>
      </w:r>
      <w:r>
        <w:t>ả</w:t>
      </w:r>
      <w:r>
        <w:t>n/lô hàng và l</w:t>
      </w:r>
      <w:r>
        <w:t>ị</w:t>
      </w:r>
      <w:r>
        <w:t>ch v</w:t>
      </w:r>
      <w:r>
        <w:t>ậ</w:t>
      </w:r>
      <w:r>
        <w:t>n hành.</w:t>
      </w:r>
    </w:p>
    <w:p w14:paraId="1A6374C5" w14:textId="77777777" w:rsidR="00002F59" w:rsidRDefault="0011138D">
      <w:pPr>
        <w:pStyle w:val="Duudong"/>
        <w:jc w:val="both"/>
      </w:pPr>
      <w:r>
        <w:t>Phân tích drift, d</w:t>
      </w:r>
      <w:r>
        <w:t>ự</w:t>
      </w:r>
      <w:r>
        <w:t xml:space="preserve"> báo h</w:t>
      </w:r>
      <w:r>
        <w:t>ỏ</w:t>
      </w:r>
      <w:r>
        <w:t>ng hàng, b</w:t>
      </w:r>
      <w:r>
        <w:t>ả</w:t>
      </w:r>
      <w:r>
        <w:t>o trì d</w:t>
      </w:r>
      <w:r>
        <w:t>ự</w:t>
      </w:r>
      <w:r>
        <w:t xml:space="preserve"> đoán và root-cause graph.</w:t>
      </w:r>
    </w:p>
    <w:p w14:paraId="74836FEC" w14:textId="77777777" w:rsidR="00002F59" w:rsidRDefault="0011138D">
      <w:pPr>
        <w:pStyle w:val="Duudong"/>
        <w:jc w:val="both"/>
      </w:pPr>
      <w:r>
        <w:t>MQTTS, device certificate, RBAC/customer isolation và audit log production.</w:t>
      </w:r>
    </w:p>
    <w:p w14:paraId="7169A013" w14:textId="77777777" w:rsidR="00002F59" w:rsidRDefault="0011138D">
      <w:pPr>
        <w:pStyle w:val="Duudong"/>
        <w:jc w:val="both"/>
      </w:pPr>
      <w:r>
        <w:t>Khi có PE license, đóng gói model/dashboard/rule chain thành Solution Template.</w:t>
      </w:r>
    </w:p>
    <w:p w14:paraId="7C2EF61B" w14:textId="77777777" w:rsidR="00002F59" w:rsidRDefault="0011138D">
      <w:r>
        <w:br w:type="page"/>
      </w:r>
    </w:p>
    <w:p w14:paraId="30A457BB" w14:textId="77777777" w:rsidR="00002F59" w:rsidRDefault="0011138D">
      <w:pPr>
        <w:pStyle w:val="u1"/>
      </w:pPr>
      <w:bookmarkStart w:id="34" w:name="_Toc241267867"/>
      <w:r>
        <w:lastRenderedPageBreak/>
        <w:t>PH</w:t>
      </w:r>
      <w:r>
        <w:t>Ụ</w:t>
      </w:r>
      <w:r>
        <w:t xml:space="preserve"> L</w:t>
      </w:r>
      <w:r>
        <w:t>Ụ</w:t>
      </w:r>
      <w:r>
        <w:t>C A. HƯ</w:t>
      </w:r>
      <w:r>
        <w:t>Ớ</w:t>
      </w:r>
      <w:r>
        <w:t>NG D</w:t>
      </w:r>
      <w:r>
        <w:t>Ẫ</w:t>
      </w:r>
      <w:r>
        <w:t>N CH</w:t>
      </w:r>
      <w:r>
        <w:t>Ạ</w:t>
      </w:r>
      <w:r>
        <w:t>Y NHANH</w:t>
      </w:r>
      <w:bookmarkEnd w:id="34"/>
    </w:p>
    <w:p w14:paraId="2BC66665" w14:textId="77777777" w:rsidR="00002F59" w:rsidRDefault="0011138D">
      <w:pPr>
        <w:shd w:val="clear" w:color="auto" w:fill="F1F5F9"/>
        <w:spacing w:before="80" w:after="160"/>
        <w:ind w:left="283" w:right="283"/>
      </w:pPr>
      <w:r>
        <w:rPr>
          <w:rFonts w:ascii="Consolas" w:hAnsi="Consolas"/>
          <w:color w:val="111827"/>
          <w:sz w:val="18"/>
        </w:rPr>
        <w:t># 1. Kh</w:t>
      </w:r>
      <w:r>
        <w:rPr>
          <w:rFonts w:ascii="Consolas" w:hAnsi="Consolas"/>
          <w:color w:val="111827"/>
          <w:sz w:val="18"/>
        </w:rPr>
        <w:t>ở</w:t>
      </w:r>
      <w:r>
        <w:rPr>
          <w:rFonts w:ascii="Consolas" w:hAnsi="Consolas"/>
          <w:color w:val="111827"/>
          <w:sz w:val="18"/>
        </w:rPr>
        <w:t>i đ</w:t>
      </w:r>
      <w:r>
        <w:rPr>
          <w:rFonts w:ascii="Consolas" w:hAnsi="Consolas"/>
          <w:color w:val="111827"/>
          <w:sz w:val="18"/>
        </w:rPr>
        <w:t>ộ</w:t>
      </w:r>
      <w:r>
        <w:rPr>
          <w:rFonts w:ascii="Consolas" w:hAnsi="Consolas"/>
          <w:color w:val="111827"/>
          <w:sz w:val="18"/>
        </w:rPr>
        <w:t>ng local</w:t>
      </w:r>
      <w:r>
        <w:br/>
      </w:r>
      <w:r>
        <w:rPr>
          <w:rFonts w:ascii="Consolas" w:hAnsi="Consolas"/>
          <w:color w:val="111827"/>
          <w:sz w:val="18"/>
        </w:rPr>
        <w:t>cd deployment</w:t>
      </w:r>
      <w:r>
        <w:br/>
      </w:r>
      <w:r>
        <w:rPr>
          <w:rFonts w:ascii="Consolas" w:hAnsi="Consolas"/>
          <w:color w:val="111827"/>
          <w:sz w:val="18"/>
        </w:rPr>
        <w:t>docker compose up -d</w:t>
      </w:r>
      <w:r>
        <w:br/>
      </w:r>
      <w:r>
        <w:br/>
      </w:r>
      <w:r>
        <w:rPr>
          <w:rFonts w:ascii="Consolas" w:hAnsi="Consolas"/>
          <w:color w:val="111827"/>
          <w:sz w:val="18"/>
        </w:rPr>
        <w:t># 2. Đ</w:t>
      </w:r>
      <w:r>
        <w:rPr>
          <w:rFonts w:ascii="Consolas" w:hAnsi="Consolas"/>
          <w:color w:val="111827"/>
          <w:sz w:val="18"/>
        </w:rPr>
        <w:t>ồ</w:t>
      </w:r>
      <w:r>
        <w:rPr>
          <w:rFonts w:ascii="Consolas" w:hAnsi="Consolas"/>
          <w:color w:val="111827"/>
          <w:sz w:val="18"/>
        </w:rPr>
        <w:t>ng b</w:t>
      </w:r>
      <w:r>
        <w:rPr>
          <w:rFonts w:ascii="Consolas" w:hAnsi="Consolas"/>
          <w:color w:val="111827"/>
          <w:sz w:val="18"/>
        </w:rPr>
        <w:t>ộ</w:t>
      </w:r>
      <w:r>
        <w:rPr>
          <w:rFonts w:ascii="Consolas" w:hAnsi="Consolas"/>
          <w:color w:val="111827"/>
          <w:sz w:val="18"/>
        </w:rPr>
        <w:t xml:space="preserve"> mô hình</w:t>
      </w:r>
      <w:r>
        <w:br/>
      </w:r>
      <w:r>
        <w:rPr>
          <w:rFonts w:ascii="Consolas" w:hAnsi="Consolas"/>
          <w:color w:val="111827"/>
          <w:sz w:val="18"/>
        </w:rPr>
        <w:t>$env:TB_API_KEY='&lt;local API key&gt;'</w:t>
      </w:r>
      <w:r>
        <w:br/>
      </w:r>
      <w:r>
        <w:rPr>
          <w:rFonts w:ascii="Consolas" w:hAnsi="Consolas"/>
          <w:color w:val="111827"/>
          <w:sz w:val="18"/>
        </w:rPr>
        <w:t>powershell.exe -ExecutionPolicy Bypass `</w:t>
      </w:r>
      <w:r>
        <w:br/>
      </w:r>
      <w:r>
        <w:rPr>
          <w:rFonts w:ascii="Consolas" w:hAnsi="Consolas"/>
          <w:color w:val="111827"/>
          <w:sz w:val="18"/>
        </w:rPr>
        <w:t xml:space="preserve">  -File .\thingsboard\setup.ps1</w:t>
      </w:r>
      <w:r>
        <w:br/>
      </w:r>
      <w:r>
        <w:br/>
      </w:r>
      <w:r>
        <w:rPr>
          <w:rFonts w:ascii="Consolas" w:hAnsi="Consolas"/>
          <w:color w:val="111827"/>
          <w:sz w:val="18"/>
        </w:rPr>
        <w:t># 3. Build firmware</w:t>
      </w:r>
      <w:r>
        <w:br/>
      </w:r>
      <w:r>
        <w:rPr>
          <w:rFonts w:ascii="Consolas" w:hAnsi="Consolas"/>
          <w:color w:val="111827"/>
          <w:sz w:val="18"/>
        </w:rPr>
        <w:t>powershell.exe -ExecutionPolicy Bypass `</w:t>
      </w:r>
      <w:r>
        <w:br/>
      </w:r>
      <w:r>
        <w:rPr>
          <w:rFonts w:ascii="Consolas" w:hAnsi="Consolas"/>
          <w:color w:val="111827"/>
          <w:sz w:val="18"/>
        </w:rPr>
        <w:t xml:space="preserve">  -File .\firmware\build.ps1</w:t>
      </w:r>
      <w:r>
        <w:br/>
      </w:r>
      <w:r>
        <w:br/>
      </w:r>
      <w:r>
        <w:rPr>
          <w:rFonts w:ascii="Consolas" w:hAnsi="Consolas"/>
          <w:color w:val="111827"/>
          <w:sz w:val="18"/>
        </w:rPr>
        <w:t># 4. Acceptance và smoke stability</w:t>
      </w:r>
      <w:r>
        <w:br/>
      </w:r>
      <w:r>
        <w:rPr>
          <w:rFonts w:ascii="Consolas" w:hAnsi="Consolas"/>
          <w:color w:val="111827"/>
          <w:sz w:val="18"/>
        </w:rPr>
        <w:t>python tests\integration_test.py --trials 10 `</w:t>
      </w:r>
      <w:r>
        <w:br/>
      </w:r>
      <w:r>
        <w:rPr>
          <w:rFonts w:ascii="Consolas" w:hAnsi="Consolas"/>
          <w:color w:val="111827"/>
          <w:sz w:val="18"/>
        </w:rPr>
        <w:t xml:space="preserve">  --settle-seconds 0.08 --reset-test-data</w:t>
      </w:r>
      <w:r>
        <w:br/>
      </w:r>
      <w:r>
        <w:rPr>
          <w:rFonts w:ascii="Consolas" w:hAnsi="Consolas"/>
          <w:color w:val="111827"/>
          <w:sz w:val="18"/>
        </w:rPr>
        <w:t>python tests\stability_test.py --minutes 2 `</w:t>
      </w:r>
      <w:r>
        <w:br/>
      </w:r>
      <w:r>
        <w:rPr>
          <w:rFonts w:ascii="Consolas" w:hAnsi="Consolas"/>
          <w:color w:val="111827"/>
          <w:sz w:val="18"/>
        </w:rPr>
        <w:t xml:space="preserve">  --period-seconds 5</w:t>
      </w:r>
    </w:p>
    <w:p w14:paraId="7552F2C6" w14:textId="77777777" w:rsidR="00002F59" w:rsidRDefault="0011138D">
      <w:pPr>
        <w:pStyle w:val="u1"/>
      </w:pPr>
      <w:bookmarkStart w:id="35" w:name="_Toc241267868"/>
      <w:r>
        <w:t>PH</w:t>
      </w:r>
      <w:r>
        <w:t>Ụ</w:t>
      </w:r>
      <w:r>
        <w:t xml:space="preserve"> L</w:t>
      </w:r>
      <w:r>
        <w:t>Ụ</w:t>
      </w:r>
      <w:r>
        <w:t>C B. C</w:t>
      </w:r>
      <w:r>
        <w:t>Ấ</w:t>
      </w:r>
      <w:r>
        <w:t>U TRÚC SOURCE</w:t>
      </w:r>
      <w:bookmarkEnd w:id="35"/>
    </w:p>
    <w:p w14:paraId="0A389E14" w14:textId="77777777" w:rsidR="00002F59" w:rsidRDefault="0011138D">
      <w:pPr>
        <w:shd w:val="clear" w:color="auto" w:fill="F1F5F9"/>
        <w:spacing w:before="80" w:after="160"/>
        <w:ind w:left="283" w:right="283"/>
      </w:pPr>
      <w:r>
        <w:rPr>
          <w:rFonts w:ascii="Consolas" w:hAnsi="Consolas"/>
          <w:color w:val="111827"/>
          <w:sz w:val="18"/>
        </w:rPr>
        <w:t>deployment/       Docker Compose</w:t>
      </w:r>
      <w:r>
        <w:br/>
      </w:r>
      <w:r>
        <w:rPr>
          <w:rFonts w:ascii="Consolas" w:hAnsi="Consolas"/>
          <w:color w:val="111827"/>
          <w:sz w:val="18"/>
        </w:rPr>
        <w:t>firmware/         ESP32, Wokwi, PlatformIO</w:t>
      </w:r>
      <w:r>
        <w:br/>
      </w:r>
      <w:r>
        <w:rPr>
          <w:rFonts w:ascii="Consolas" w:hAnsi="Consolas"/>
          <w:color w:val="111827"/>
          <w:sz w:val="18"/>
        </w:rPr>
        <w:t>thingsboard/      setup.py, rule scripts, sanitized exports</w:t>
      </w:r>
      <w:r>
        <w:br/>
      </w:r>
      <w:r>
        <w:rPr>
          <w:rFonts w:ascii="Consolas" w:hAnsi="Consolas"/>
          <w:color w:val="111827"/>
          <w:sz w:val="18"/>
        </w:rPr>
        <w:t>tests/            integration/stability tests + results</w:t>
      </w:r>
      <w:r>
        <w:br/>
      </w:r>
      <w:r>
        <w:rPr>
          <w:rFonts w:ascii="Consolas" w:hAnsi="Consolas"/>
          <w:color w:val="111827"/>
          <w:sz w:val="18"/>
        </w:rPr>
        <w:t>docs/             architecture, rules, deployment, demo</w:t>
      </w:r>
      <w:r>
        <w:br/>
      </w:r>
      <w:r>
        <w:rPr>
          <w:rFonts w:ascii="Consolas" w:hAnsi="Consolas"/>
          <w:color w:val="111827"/>
          <w:sz w:val="18"/>
        </w:rPr>
        <w:t>report/           report source/output</w:t>
      </w:r>
      <w:r>
        <w:br/>
      </w:r>
      <w:r>
        <w:rPr>
          <w:rFonts w:ascii="Consolas" w:hAnsi="Consolas"/>
          <w:color w:val="111827"/>
          <w:sz w:val="18"/>
        </w:rPr>
        <w:t>slides/           slide source/output</w:t>
      </w:r>
    </w:p>
    <w:p w14:paraId="39151A64" w14:textId="77777777" w:rsidR="00002F59" w:rsidRDefault="0011138D">
      <w:pPr>
        <w:pStyle w:val="u1"/>
      </w:pPr>
      <w:bookmarkStart w:id="36" w:name="_Toc241267869"/>
      <w:r>
        <w:t>PH</w:t>
      </w:r>
      <w:r>
        <w:t>Ụ</w:t>
      </w:r>
      <w:r>
        <w:t xml:space="preserve"> L</w:t>
      </w:r>
      <w:r>
        <w:t>Ụ</w:t>
      </w:r>
      <w:r>
        <w:t>C C. TÀI LI</w:t>
      </w:r>
      <w:r>
        <w:t>Ệ</w:t>
      </w:r>
      <w:r>
        <w:t>U THAM KH</w:t>
      </w:r>
      <w:r>
        <w:t>Ả</w:t>
      </w:r>
      <w:r>
        <w:t>O</w:t>
      </w:r>
      <w:bookmarkEnd w:id="36"/>
    </w:p>
    <w:p w14:paraId="79A23FD9" w14:textId="476D787B" w:rsidR="00002F59" w:rsidRDefault="0011138D">
      <w:pPr>
        <w:ind w:firstLine="0"/>
      </w:pPr>
      <w:hyperlink r:id="rId16">
        <w:r>
          <w:rPr>
            <w:color w:val="2563EB"/>
            <w:u w:val="single"/>
          </w:rPr>
          <w:t>[1] ThingsBoard – Digital Twin Model</w:t>
        </w:r>
      </w:hyperlink>
    </w:p>
    <w:p w14:paraId="607859A5" w14:textId="08B0A6BE" w:rsidR="00002F59" w:rsidRDefault="0011138D">
      <w:pPr>
        <w:ind w:firstLine="0"/>
      </w:pPr>
      <w:hyperlink r:id="rId17">
        <w:r>
          <w:rPr>
            <w:color w:val="2563EB"/>
            <w:u w:val="single"/>
          </w:rPr>
          <w:t>[2] ThingsBoard – Digital Twin Entities</w:t>
        </w:r>
      </w:hyperlink>
    </w:p>
    <w:p w14:paraId="04140BDA" w14:textId="2EA65D9C" w:rsidR="00002F59" w:rsidRDefault="0011138D">
      <w:pPr>
        <w:ind w:firstLine="0"/>
      </w:pPr>
      <w:hyperlink r:id="rId18">
        <w:r>
          <w:rPr>
            <w:color w:val="2563EB"/>
            <w:u w:val="single"/>
          </w:rPr>
          <w:t>[3] ThingsBoard – Digital Twin Relations</w:t>
        </w:r>
      </w:hyperlink>
    </w:p>
    <w:p w14:paraId="101755CF" w14:textId="2DA95036" w:rsidR="00002F59" w:rsidRDefault="0011138D">
      <w:pPr>
        <w:ind w:firstLine="0"/>
      </w:pPr>
      <w:hyperlink r:id="rId19">
        <w:r>
          <w:rPr>
            <w:color w:val="2563EB"/>
            <w:u w:val="single"/>
          </w:rPr>
          <w:t>[4] ThingsBoard IoT Hub – Smart Irrigation solution template</w:t>
        </w:r>
      </w:hyperlink>
    </w:p>
    <w:p w14:paraId="6A438EBC" w14:textId="17183BD6" w:rsidR="00002F59" w:rsidRDefault="0011138D">
      <w:pPr>
        <w:ind w:firstLine="0"/>
      </w:pPr>
      <w:hyperlink r:id="rId20">
        <w:r>
          <w:rPr>
            <w:color w:val="2563EB"/>
            <w:u w:val="single"/>
          </w:rPr>
          <w:t>[5] ThingsBoard – MQTT Device API</w:t>
        </w:r>
      </w:hyperlink>
    </w:p>
    <w:p w14:paraId="3CC7A667" w14:textId="29576396" w:rsidR="00002F59" w:rsidRDefault="0011138D">
      <w:pPr>
        <w:ind w:firstLine="0"/>
      </w:pPr>
      <w:hyperlink r:id="rId21">
        <w:r>
          <w:rPr>
            <w:color w:val="2563EB"/>
            <w:u w:val="single"/>
          </w:rPr>
          <w:t>[6] ThingsBoard – MQTT RPC</w:t>
        </w:r>
      </w:hyperlink>
    </w:p>
    <w:p w14:paraId="52478AAB" w14:textId="0BBED1B1" w:rsidR="00002F59" w:rsidRDefault="0011138D">
      <w:pPr>
        <w:ind w:firstLine="0"/>
      </w:pPr>
      <w:hyperlink r:id="rId22">
        <w:r>
          <w:rPr>
            <w:color w:val="2563EB"/>
            <w:u w:val="single"/>
          </w:rPr>
          <w:t>[7] ThingsBoard – Connectivity status</w:t>
        </w:r>
      </w:hyperlink>
    </w:p>
    <w:p w14:paraId="1D9FA661" w14:textId="557215C5" w:rsidR="00002F59" w:rsidRDefault="0011138D">
      <w:pPr>
        <w:ind w:firstLine="0"/>
      </w:pPr>
      <w:hyperlink r:id="rId23">
        <w:r>
          <w:rPr>
            <w:color w:val="2563EB"/>
            <w:u w:val="single"/>
          </w:rPr>
          <w:t>[8] ThingsBoard – Rule Engine monitoring</w:t>
        </w:r>
      </w:hyperlink>
    </w:p>
    <w:p w14:paraId="10BE8C11" w14:textId="41F5C1B1" w:rsidR="00002F59" w:rsidRDefault="0011138D">
      <w:pPr>
        <w:ind w:firstLine="0"/>
      </w:pPr>
      <w:hyperlink r:id="rId24">
        <w:r>
          <w:rPr>
            <w:color w:val="2563EB"/>
            <w:u w:val="single"/>
          </w:rPr>
          <w:t>[9] Wokwi – ESP32 Wi-Fi</w:t>
        </w:r>
      </w:hyperlink>
    </w:p>
    <w:p w14:paraId="79101DD2" w14:textId="06E3F8D8" w:rsidR="00002F59" w:rsidRDefault="0011138D">
      <w:pPr>
        <w:ind w:firstLine="0"/>
      </w:pPr>
      <w:hyperlink r:id="rId25">
        <w:r>
          <w:rPr>
            <w:color w:val="2563EB"/>
            <w:u w:val="single"/>
          </w:rPr>
          <w:t>[10] Wokwi – PIR motion sensor</w:t>
        </w:r>
      </w:hyperlink>
    </w:p>
    <w:sectPr w:rsidR="00002F59" w:rsidSect="00034616">
      <w:headerReference w:type="default" r:id="rId26"/>
      <w:footerReference w:type="default" r:id="rId27"/>
      <w:pgSz w:w="11906" w:h="16838"/>
      <w:pgMar w:top="1134" w:right="1134" w:bottom="1134" w:left="170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1AF85" w14:textId="77777777" w:rsidR="0011138D" w:rsidRDefault="0011138D">
      <w:pPr>
        <w:spacing w:after="0" w:line="240" w:lineRule="auto"/>
      </w:pPr>
      <w:r>
        <w:separator/>
      </w:r>
    </w:p>
  </w:endnote>
  <w:endnote w:type="continuationSeparator" w:id="0">
    <w:p w14:paraId="5244C23C" w14:textId="77777777" w:rsidR="0011138D" w:rsidRDefault="00111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63845" w14:textId="77777777" w:rsidR="00002F59" w:rsidRDefault="0011138D">
    <w:pPr>
      <w:pStyle w:val="Chntrang"/>
      <w:jc w:val="center"/>
    </w:pPr>
    <w:r>
      <w:fldChar w:fldCharType="begin"/>
    </w:r>
    <w:r>
      <w:instrText xml:space="preserve"> PAGE </w:instrText>
    </w:r>
    <w:r w:rsidR="00C22259">
      <w:fldChar w:fldCharType="separate"/>
    </w:r>
    <w:r w:rsidR="00C222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7208E" w14:textId="77777777" w:rsidR="0011138D" w:rsidRDefault="0011138D">
      <w:pPr>
        <w:spacing w:after="0" w:line="240" w:lineRule="auto"/>
      </w:pPr>
      <w:r>
        <w:separator/>
      </w:r>
    </w:p>
  </w:footnote>
  <w:footnote w:type="continuationSeparator" w:id="0">
    <w:p w14:paraId="54F9EA08" w14:textId="77777777" w:rsidR="0011138D" w:rsidRDefault="001113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28A89" w14:textId="77777777" w:rsidR="00002F59" w:rsidRDefault="0011138D">
    <w:pPr>
      <w:pStyle w:val="utrang"/>
      <w:jc w:val="right"/>
    </w:pPr>
    <w:r>
      <w:rPr>
        <w:b/>
        <w:color w:val="475569"/>
        <w:sz w:val="18"/>
      </w:rPr>
      <w:t>DIGITAL TWIN KHO B</w:t>
    </w:r>
    <w:r>
      <w:rPr>
        <w:b/>
        <w:color w:val="475569"/>
        <w:sz w:val="18"/>
      </w:rPr>
      <w:t>Ả</w:t>
    </w:r>
    <w:r>
      <w:rPr>
        <w:b/>
        <w:color w:val="475569"/>
        <w:sz w:val="18"/>
      </w:rPr>
      <w:t>O QU</w:t>
    </w:r>
    <w:r>
      <w:rPr>
        <w:b/>
        <w:color w:val="475569"/>
        <w:sz w:val="18"/>
      </w:rPr>
      <w:t>Ả</w:t>
    </w:r>
    <w:r>
      <w:rPr>
        <w:b/>
        <w:color w:val="475569"/>
        <w:sz w:val="18"/>
      </w:rPr>
      <w:t>N RAU QU</w:t>
    </w:r>
    <w:r>
      <w:rPr>
        <w:b/>
        <w:color w:val="475569"/>
        <w:sz w:val="18"/>
      </w:rPr>
      <w:t>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322131">
    <w:abstractNumId w:val="8"/>
  </w:num>
  <w:num w:numId="2" w16cid:durableId="1217663831">
    <w:abstractNumId w:val="6"/>
  </w:num>
  <w:num w:numId="3" w16cid:durableId="1520465410">
    <w:abstractNumId w:val="5"/>
  </w:num>
  <w:num w:numId="4" w16cid:durableId="1555043191">
    <w:abstractNumId w:val="4"/>
  </w:num>
  <w:num w:numId="5" w16cid:durableId="1900941104">
    <w:abstractNumId w:val="7"/>
  </w:num>
  <w:num w:numId="6" w16cid:durableId="1050151929">
    <w:abstractNumId w:val="3"/>
  </w:num>
  <w:num w:numId="7" w16cid:durableId="1223173143">
    <w:abstractNumId w:val="2"/>
  </w:num>
  <w:num w:numId="8" w16cid:durableId="1670401502">
    <w:abstractNumId w:val="1"/>
  </w:num>
  <w:num w:numId="9" w16cid:durableId="460345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F59"/>
    <w:rsid w:val="00034616"/>
    <w:rsid w:val="0006063C"/>
    <w:rsid w:val="000C1927"/>
    <w:rsid w:val="0011138D"/>
    <w:rsid w:val="0015074B"/>
    <w:rsid w:val="0029639D"/>
    <w:rsid w:val="00326F90"/>
    <w:rsid w:val="00AA1D8D"/>
    <w:rsid w:val="00B47730"/>
    <w:rsid w:val="00C222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006CC"/>
  <w14:defaultImageDpi w14:val="300"/>
  <w15:docId w15:val="{17856D9A-ECBB-4B8B-AC1E-56EE36D6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pPr>
      <w:spacing w:after="120" w:line="300" w:lineRule="auto"/>
      <w:ind w:firstLine="567"/>
    </w:pPr>
    <w:rPr>
      <w:rFonts w:ascii="Times New Roman" w:hAnsi="Times New Roman"/>
      <w:sz w:val="25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11827"/>
      <w:sz w:val="32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11827"/>
      <w:sz w:val="28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11827"/>
      <w:sz w:val="26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75569"/>
      <w:sz w:val="21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ucluc1">
    <w:name w:val="toc 1"/>
    <w:basedOn w:val="Binhthng"/>
    <w:next w:val="Binhthng"/>
    <w:autoRedefine/>
    <w:uiPriority w:val="39"/>
    <w:unhideWhenUsed/>
    <w:rsid w:val="00C22259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C22259"/>
    <w:pPr>
      <w:spacing w:after="100"/>
      <w:ind w:left="250"/>
    </w:pPr>
  </w:style>
  <w:style w:type="character" w:styleId="Siuktni">
    <w:name w:val="Hyperlink"/>
    <w:basedOn w:val="Phngmcinhcuaoanvn"/>
    <w:uiPriority w:val="99"/>
    <w:unhideWhenUsed/>
    <w:rsid w:val="00C222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thingsboard.io/docs/pe/user-guide/digital-twins/relations/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thingsboard.io/docs/user-guide/rpc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thingsboard.io/docs/pe/user-guide/digital-twins/entities/" TargetMode="External"/><Relationship Id="rId25" Type="http://schemas.openxmlformats.org/officeDocument/2006/relationships/hyperlink" Target="https://docs.wokwi.com/parts/wokwi-pir-motion-senso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hingsboard.io/docs/pe/concepts/digital-twin-model/" TargetMode="External"/><Relationship Id="rId20" Type="http://schemas.openxmlformats.org/officeDocument/2006/relationships/hyperlink" Target="https://thingsboard.io/docs/reference/mqtt-api/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wokwi.com/guides/esp32-wifi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thingsboard.io/docs/user-guide/rule-engine/monitoring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thingsboard.io/iot-hub/solution-templates/smart-irrigation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thingsboard.io/docs/user-guide/connectivity-status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3397</Words>
  <Characters>19365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Twin giám sát kho bảo quản rau quả</dc:title>
  <dc:subject>IoT · ThingsBoard · ESP32 · MQTT</dc:subject>
  <dc:creator>Dự án học phần IoT</dc:creator>
  <cp:keywords>Digital Twin, ThingsBoard, ESP32, MQTT, Wokwi</cp:keywords>
  <dc:description>generated by python-docx</dc:description>
  <cp:lastModifiedBy>Auto secure</cp:lastModifiedBy>
  <cp:revision>2</cp:revision>
  <dcterms:created xsi:type="dcterms:W3CDTF">2013-12-23T23:15:00Z</dcterms:created>
  <dcterms:modified xsi:type="dcterms:W3CDTF">2026-09-25T15:30:00Z</dcterms:modified>
  <cp:category/>
</cp:coreProperties>
</file>